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/>
    <w:p/>
    <w:p/>
    <w:p/>
    <w:p/>
    <w:p/>
    <w:p>
      <w:pPr>
        <w:jc w:val="center"/>
      </w:pPr>
      <w:r>
        <w:rPr>
          <w:rFonts w:ascii="微软雅黑" w:hAnsi="微软雅黑"/>
          <w:b/>
          <w:color w:val="1F3A5F"/>
          <w:sz w:val="72"/>
          <ns0:ea xmlns:ns0="http://schemas.openxmlformats.org/drawingml/2006/main" typeface="微软雅黑"/>
          <ns1:cs xmlns:ns1="http://schemas.openxmlformats.org/drawingml/2006/main" typeface="微软雅黑"/>
        </w:rPr>
        <w:t>测 试 报 告</w:t>
      </w:r>
    </w:p>
    <w:p>
      <w:pPr>
        <w:jc w:val="center"/>
      </w:pPr>
      <w:r>
        <w:rPr>
          <w:rFonts w:ascii="微软雅黑" w:hAnsi="微软雅黑"/>
          <w:b w:val="0"/>
          <w:color w:val="C9A227"/>
          <w:sz w:val="36"/>
          <ns2:ea xmlns:ns2="http://schemas.openxmlformats.org/drawingml/2006/main" typeface="微软雅黑"/>
          <ns3:cs xmlns:ns3="http://schemas.openxmlformats.org/drawingml/2006/main" typeface="微软雅黑"/>
        </w:rPr>
        <w:t>Test Report</w:t>
      </w:r>
    </w:p>
    <w:p/>
    <w:p/>
    <w:p>
      <w:pPr>
        <w:jc w:val="center"/>
      </w:pPr>
      <w:r>
        <w:rPr>
          <w:rFonts w:ascii="微软雅黑" w:hAnsi="微软雅黑"/>
          <w:b/>
          <w:color w:val="222B38"/>
          <w:sz w:val="44"/>
          <ns4:ea xmlns:ns4="http://schemas.openxmlformats.org/drawingml/2006/main" typeface="微软雅黑"/>
          <ns5:cs xmlns:ns5="http://schemas.openxmlformats.org/drawingml/2006/main" typeface="微软雅黑"/>
        </w:rPr>
        <w:t>书香集 · 独立网上书城</w:t>
      </w:r>
    </w:p>
    <w:p>
      <w:pPr>
        <w:jc w:val="center"/>
      </w:pPr>
      <w:r>
        <w:rPr>
          <w:rFonts w:ascii="微软雅黑" w:hAnsi="微软雅黑"/>
          <w:b w:val="0"/>
          <w:color w:val="666E7B"/>
          <w:sz w:val="28"/>
          <ns6:ea xmlns:ns6="http://schemas.openxmlformats.org/drawingml/2006/main" typeface="微软雅黑"/>
          <ns7:cs xmlns:ns7="http://schemas.openxmlformats.org/drawingml/2006/main" typeface="微软雅黑"/>
        </w:rPr>
        <w:t>（bookstore_app）</w:t>
      </w:r>
    </w:p>
    <w:p/>
    <w:p/>
    <w:p/>
    <w:p/>
    <w:p/>
    <w:p/>
    <w:p>
      <w:pPr>
        <w:jc w:val="center"/>
      </w:pPr>
      <w:r>
        <w:rPr>
          <w:rFonts w:ascii="微软雅黑" w:hAnsi="微软雅黑"/>
          <w:b w:val="0"/>
          <w:color w:val="666E7B"/>
          <w:sz w:val="24"/>
          <ns8:ea xmlns:ns8="http://schemas.openxmlformats.org/drawingml/2006/main" typeface="微软雅黑"/>
          <ns9:cs xmlns:ns9="http://schemas.openxmlformats.org/drawingml/2006/main" typeface="微软雅黑"/>
        </w:rPr>
        <w:t>版本：V-1.0    日期：2026-09-28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10:ea xmlns:ns10="http://schemas.openxmlformats.org/drawingml/2006/main" typeface="微软雅黑"/>
          <ns11:cs xmlns:ns11="http://schemas.openxmlformats.org/drawingml/2006/main" typeface="微软雅黑"/>
        </w:rPr>
        <w:t>目  录</w:t>
      </w:r>
    </w:p>
    <w:p>
      <w:r>
        <w:rPr>
          <w:rFonts w:ascii="微软雅黑" w:hAnsi="微软雅黑"/>
          <w:b/>
          <w:color w:val="1F3A5F"/>
          <w:sz w:val="24"/>
          <ns12:ea xmlns:ns12="http://schemas.openxmlformats.org/drawingml/2006/main" typeface="微软雅黑"/>
          <ns13:cs xmlns:ns13="http://schemas.openxmlformats.org/drawingml/2006/main" typeface="微软雅黑"/>
        </w:rPr>
        <w:t>一、前言</w:t>
      </w:r>
    </w:p>
    <w:p>
      <w:r>
        <w:rPr>
          <w:rFonts w:ascii="微软雅黑" w:hAnsi="微软雅黑"/>
          <w:b/>
          <w:color w:val="1F3A5F"/>
          <w:sz w:val="24"/>
          <ns14:ea xmlns:ns14="http://schemas.openxmlformats.org/drawingml/2006/main" typeface="微软雅黑"/>
          <ns15:cs xmlns:ns15="http://schemas.openxmlformats.org/drawingml/2006/main" typeface="微软雅黑"/>
        </w:rPr>
        <w:t>二、测试环境</w:t>
      </w:r>
    </w:p>
    <w:p>
      <w:r>
        <w:rPr>
          <w:rFonts w:ascii="微软雅黑" w:hAnsi="微软雅黑"/>
          <w:b/>
          <w:color w:val="1F3A5F"/>
          <w:sz w:val="24"/>
          <ns16:ea xmlns:ns16="http://schemas.openxmlformats.org/drawingml/2006/main" typeface="微软雅黑"/>
          <ns17:cs xmlns:ns17="http://schemas.openxmlformats.org/drawingml/2006/main" typeface="微软雅黑"/>
        </w:rPr>
        <w:t>三、测试范围说明</w:t>
      </w:r>
    </w:p>
    <w:p>
      <w:r>
        <w:rPr>
          <w:rFonts w:ascii="微软雅黑" w:hAnsi="微软雅黑"/>
          <w:b/>
          <w:color w:val="1F3A5F"/>
          <w:sz w:val="24"/>
          <ns18:ea xmlns:ns18="http://schemas.openxmlformats.org/drawingml/2006/main" typeface="微软雅黑"/>
          <ns19:cs xmlns:ns19="http://schemas.openxmlformats.org/drawingml/2006/main" typeface="微软雅黑"/>
        </w:rPr>
        <w:t>四、测试过程分析</w:t>
      </w:r>
    </w:p>
    <w:p>
      <w:r>
        <w:rPr>
          <w:rFonts w:ascii="微软雅黑" w:hAnsi="微软雅黑"/>
          <w:b/>
          <w:color w:val="1F3A5F"/>
          <w:sz w:val="24"/>
          <ns20:ea xmlns:ns20="http://schemas.openxmlformats.org/drawingml/2006/main" typeface="微软雅黑"/>
          <ns21:cs xmlns:ns21="http://schemas.openxmlformats.org/drawingml/2006/main" typeface="微软雅黑"/>
        </w:rPr>
        <w:t>五、测试结果分析</w:t>
      </w:r>
    </w:p>
    <w:p>
      <w:r>
        <w:rPr>
          <w:rFonts w:ascii="微软雅黑" w:hAnsi="微软雅黑"/>
          <w:b/>
          <w:color w:val="1F3A5F"/>
          <w:sz w:val="24"/>
          <ns22:ea xmlns:ns22="http://schemas.openxmlformats.org/drawingml/2006/main" typeface="微软雅黑"/>
          <ns23:cs xmlns:ns23="http://schemas.openxmlformats.org/drawingml/2006/main" typeface="微软雅黑"/>
        </w:rPr>
        <w:t>六、测试汇总</w:t>
      </w:r>
    </w:p>
    <w:p>
      <w:r>
        <w:rPr>
          <w:rFonts w:ascii="微软雅黑" w:hAnsi="微软雅黑"/>
          <w:b/>
          <w:color w:val="1F3A5F"/>
          <w:sz w:val="24"/>
          <ns24:ea xmlns:ns24="http://schemas.openxmlformats.org/drawingml/2006/main" typeface="微软雅黑"/>
          <ns25:cs xmlns:ns25="http://schemas.openxmlformats.org/drawingml/2006/main" typeface="微软雅黑"/>
        </w:rPr>
        <w:t>七、测试总结和评价</w:t>
      </w:r>
    </w:p>
    <w:p>
      <w:r>
        <w:rPr>
          <w:rFonts w:ascii="微软雅黑" w:hAnsi="微软雅黑"/>
          <w:b/>
          <w:color w:val="1F3A5F"/>
          <w:sz w:val="24"/>
          <ns26:ea xmlns:ns26="http://schemas.openxmlformats.org/drawingml/2006/main" typeface="微软雅黑"/>
          <ns27:cs xmlns:ns27="http://schemas.openxmlformats.org/drawingml/2006/main" typeface="微软雅黑"/>
        </w:rPr>
        <w:t>八、建议</w:t>
      </w:r>
    </w:p>
    <w:p>
      <w:r>
        <w:rPr>
          <w:rFonts w:ascii="微软雅黑" w:hAnsi="微软雅黑"/>
          <w:b/>
          <w:color w:val="1F3A5F"/>
          <w:sz w:val="24"/>
          <ns28:ea xmlns:ns28="http://schemas.openxmlformats.org/drawingml/2006/main" typeface="微软雅黑"/>
          <ns29:cs xmlns:ns29="http://schemas.openxmlformats.org/drawingml/2006/main" typeface="微软雅黑"/>
        </w:rPr>
        <w:t>附录 A：缺陷报告</w:t>
      </w:r>
    </w:p>
    <w:p>
      <w:r>
        <w:rPr>
          <w:rFonts w:ascii="微软雅黑" w:hAnsi="微软雅黑"/>
          <w:b/>
          <w:color w:val="1F3A5F"/>
          <w:sz w:val="24"/>
          <ns30:ea xmlns:ns30="http://schemas.openxmlformats.org/drawingml/2006/main" typeface="微软雅黑"/>
          <ns31:cs xmlns:ns31="http://schemas.openxmlformats.org/drawingml/2006/main" typeface="微软雅黑"/>
        </w:rPr>
        <w:t>附录 B：测试执行证据</w:t>
      </w:r>
    </w:p>
    <w:p>
      <w:r>
        <w:br w:type="page"/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32:ea xmlns:ns32="http://schemas.openxmlformats.org/drawingml/2006/main" typeface="微软雅黑"/>
          <ns33:cs xmlns:ns33="http://schemas.openxmlformats.org/drawingml/2006/main" typeface="微软雅黑"/>
        </w:rPr>
        <w:t>一、前言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34:ea xmlns:ns34="http://schemas.openxmlformats.org/drawingml/2006/main" typeface="微软雅黑"/>
          <ns35:cs xmlns:ns35="http://schemas.openxmlformats.org/drawingml/2006/main" typeface="微软雅黑"/>
        </w:rPr>
        <w:t>1.1 声明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36:ea xmlns:ns36="http://schemas.openxmlformats.org/drawingml/2006/main" typeface="微软雅黑"/>
          <ns37:cs xmlns:ns37="http://schemas.openxmlformats.org/drawingml/2006/main" typeface="微软雅黑"/>
        </w:rPr>
        <w:t>本报告只适用于"书香集·独立网上书城"系统的功能测试结果。引用本文档内容应保证其本来意义，不得擅自增加、修改、伪造。软件产品更新后任何新功能模块都需重新测试，本报告不再适用。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38:ea xmlns:ns38="http://schemas.openxmlformats.org/drawingml/2006/main" typeface="微软雅黑"/>
          <ns39:cs xmlns:ns39="http://schemas.openxmlformats.org/drawingml/2006/main" typeface="微软雅黑"/>
        </w:rPr>
        <w:t>1.2 背景说明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40:ea xmlns:ns40="http://schemas.openxmlformats.org/drawingml/2006/main" typeface="微软雅黑"/>
          <ns41:cs xmlns:ns41="http://schemas.openxmlformats.org/drawingml/2006/main" typeface="微软雅黑"/>
        </w:rPr>
        <w:t>"书香集"是完全独立的 Flask + SQLite 网上书城示例。首次启动自动建表并写入 42 本示例书籍，密码使用 Werkzeug 哈希存储。提供注册、登录、浏览、搜索、购物车、结算、订单等完整电商闭环。本次测试验证系统是否符合 README.md 与 API_DOC.md 所述功能需求，并挖掘潜在的安全与业务一致性缺陷。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42:ea xmlns:ns42="http://schemas.openxmlformats.org/drawingml/2006/main" typeface="微软雅黑"/>
          <ns43:cs xmlns:ns43="http://schemas.openxmlformats.org/drawingml/2006/main" typeface="微软雅黑"/>
        </w:rPr>
        <w:t>1.3 目的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44:ea xmlns:ns44="http://schemas.openxmlformats.org/drawingml/2006/main" typeface="微软雅黑"/>
          <ns45:cs xmlns:ns45="http://schemas.openxmlformats.org/drawingml/2006/main" typeface="微软雅黑"/>
        </w:rPr>
        <w:t>总结本次测试的测试内容和测试结果，对系统功能作出相应评估，分析存在的缺陷，为项目改进提供建议。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46:ea xmlns:ns46="http://schemas.openxmlformats.org/drawingml/2006/main" typeface="微软雅黑"/>
          <ns47:cs xmlns:ns47="http://schemas.openxmlformats.org/drawingml/2006/main" typeface="微软雅黑"/>
        </w:rPr>
        <w:t>1.4 适用范围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48:ea xmlns:ns48="http://schemas.openxmlformats.org/drawingml/2006/main" typeface="微软雅黑"/>
          <ns49:cs xmlns:ns49="http://schemas.openxmlformats.org/drawingml/2006/main" typeface="微软雅黑"/>
        </w:rPr>
        <w:t>本报告为项目内部资料，读者范围为项目测试人员、研发人员和相关负责人。</w:t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50:ea xmlns:ns50="http://schemas.openxmlformats.org/drawingml/2006/main" typeface="微软雅黑"/>
          <ns51:cs xmlns:ns51="http://schemas.openxmlformats.org/drawingml/2006/main" typeface="微软雅黑"/>
        </w:rPr>
        <w:t>二、测试环境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52:ea xmlns:ns52="http://schemas.openxmlformats.org/drawingml/2006/main" typeface="微软雅黑"/>
          <ns53:cs xmlns:ns53="http://schemas.openxmlformats.org/drawingml/2006/main" typeface="微软雅黑"/>
        </w:rPr>
        <w:t>2.1 硬件资源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4:ea xmlns:ns54="http://schemas.openxmlformats.org/drawingml/2006/main" typeface="微软雅黑"/>
                <ns55:cs xmlns:ns55="http://schemas.openxmlformats.org/drawingml/2006/main" typeface="微软雅黑"/>
              </w:rPr>
              <w:t>编号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7:ea xmlns:ns57="http://schemas.openxmlformats.org/drawingml/2006/main" typeface="微软雅黑"/>
                <ns58:cs xmlns:ns58="http://schemas.openxmlformats.org/drawingml/2006/main" typeface="微软雅黑"/>
              </w:rPr>
              <w:t>硬件设备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0:ea xmlns:ns60="http://schemas.openxmlformats.org/drawingml/2006/main" typeface="微软雅黑"/>
                <ns61:cs xmlns:ns61="http://schemas.openxmlformats.org/drawingml/2006/main" typeface="微软雅黑"/>
              </w:rPr>
              <w:t>处理器型号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3:ea xmlns:ns63="http://schemas.openxmlformats.org/drawingml/2006/main" typeface="微软雅黑"/>
                <ns64:cs xmlns:ns64="http://schemas.openxmlformats.org/drawingml/2006/main" typeface="微软雅黑"/>
              </w:rPr>
              <w:t>用途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6:ea xmlns:ns66="http://schemas.openxmlformats.org/drawingml/2006/main" typeface="微软雅黑"/>
                <ns67:cs xmlns:ns67="http://schemas.openxmlformats.org/drawingml/2006/main" typeface="微软雅黑"/>
              </w:rPr>
              <w:t>数量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:ea xmlns:ns69="http://schemas.openxmlformats.org/drawingml/2006/main" typeface="微软雅黑"/>
                <ns70:cs xmlns:ns70="http://schemas.openxmlformats.org/drawingml/2006/main" typeface="微软雅黑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:ea xmlns:ns71="http://schemas.openxmlformats.org/drawingml/2006/main" typeface="微软雅黑"/>
                <ns72:cs xmlns:ns72="http://schemas.openxmlformats.org/drawingml/2006/main" typeface="微软雅黑"/>
              </w:rPr>
              <w:t>远程沙箱服务器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:ea xmlns:ns73="http://schemas.openxmlformats.org/drawingml/2006/main" typeface="微软雅黑"/>
                <ns74:cs xmlns:ns74="http://schemas.openxmlformats.org/drawingml/2006/main" typeface="微软雅黑"/>
              </w:rPr>
              <w:t>Linux x86_64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5:ea xmlns:ns75="http://schemas.openxmlformats.org/drawingml/2006/main" typeface="微软雅黑"/>
                <ns76:cs xmlns:ns76="http://schemas.openxmlformats.org/drawingml/2006/main" typeface="微软雅黑"/>
              </w:rPr>
              <w:t>运行 Flask 应用与 SQLite 数据库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7:ea xmlns:ns77="http://schemas.openxmlformats.org/drawingml/2006/main" typeface="微软雅黑"/>
                <ns78:cs xmlns:ns78="http://schemas.openxmlformats.org/drawingml/2006/main" typeface="微软雅黑"/>
              </w:rPr>
              <w:t>1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79:ea xmlns:ns79="http://schemas.openxmlformats.org/drawingml/2006/main" typeface="微软雅黑"/>
          <ns80:cs xmlns:ns80="http://schemas.openxmlformats.org/drawingml/2006/main" typeface="微软雅黑"/>
        </w:rPr>
        <w:t>2.2 软件资源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81:ea xmlns:ns81="http://schemas.openxmlformats.org/drawingml/2006/main" typeface="微软雅黑"/>
                <ns82:cs xmlns:ns82="http://schemas.openxmlformats.org/drawingml/2006/main" typeface="微软雅黑"/>
              </w:rPr>
              <w:t>软件名称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84:ea xmlns:ns84="http://schemas.openxmlformats.org/drawingml/2006/main" typeface="微软雅黑"/>
                <ns85:cs xmlns:ns85="http://schemas.openxmlformats.org/drawingml/2006/main" typeface="微软雅黑"/>
              </w:rPr>
              <w:t>版本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87:ea xmlns:ns87="http://schemas.openxmlformats.org/drawingml/2006/main" typeface="微软雅黑"/>
                <ns88:cs xmlns:ns88="http://schemas.openxmlformats.org/drawingml/2006/main" typeface="微软雅黑"/>
              </w:rPr>
              <w:t>软件名称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90:ea xmlns:ns90="http://schemas.openxmlformats.org/drawingml/2006/main" typeface="微软雅黑"/>
                <ns91:cs xmlns:ns91="http://schemas.openxmlformats.org/drawingml/2006/main" typeface="微软雅黑"/>
              </w:rPr>
              <w:t>版本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93:ea xmlns:ns93="http://schemas.openxmlformats.org/drawingml/2006/main" typeface="微软雅黑"/>
                <ns94:cs xmlns:ns94="http://schemas.openxmlformats.org/drawingml/2006/main" typeface="微软雅黑"/>
              </w:rPr>
              <w:t>操作系统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95:ea xmlns:ns95="http://schemas.openxmlformats.org/drawingml/2006/main" typeface="微软雅黑"/>
                <ns96:cs xmlns:ns96="http://schemas.openxmlformats.org/drawingml/2006/main" typeface="微软雅黑"/>
              </w:rPr>
              <w:t>Linux（远程沙箱）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97:ea xmlns:ns97="http://schemas.openxmlformats.org/drawingml/2006/main" typeface="微软雅黑"/>
                <ns98:cs xmlns:ns98="http://schemas.openxmlformats.org/drawingml/2006/main" typeface="微软雅黑"/>
              </w:rPr>
              <w:t>数据库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99:ea xmlns:ns99="http://schemas.openxmlformats.org/drawingml/2006/main" typeface="微软雅黑"/>
                <ns100:cs xmlns:ns100="http://schemas.openxmlformats.org/drawingml/2006/main" typeface="微软雅黑"/>
              </w:rPr>
              <w:t>SQLite 3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01:ea xmlns:ns101="http://schemas.openxmlformats.org/drawingml/2006/main" typeface="微软雅黑"/>
                <ns102:cs xmlns:ns102="http://schemas.openxmlformats.org/drawingml/2006/main" typeface="微软雅黑"/>
              </w:rPr>
              <w:t>Python 解释器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03:ea xmlns:ns103="http://schemas.openxmlformats.org/drawingml/2006/main" typeface="微软雅黑"/>
                <ns104:cs xmlns:ns104="http://schemas.openxmlformats.org/drawingml/2006/main" typeface="微软雅黑"/>
              </w:rPr>
              <w:t>3.14.7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05:ea xmlns:ns105="http://schemas.openxmlformats.org/drawingml/2006/main" typeface="微软雅黑"/>
                <ns106:cs xmlns:ns106="http://schemas.openxmlformats.org/drawingml/2006/main" typeface="微软雅黑"/>
              </w:rPr>
              <w:t>模板引擎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07:ea xmlns:ns107="http://schemas.openxmlformats.org/drawingml/2006/main" typeface="微软雅黑"/>
                <ns108:cs xmlns:ns108="http://schemas.openxmlformats.org/drawingml/2006/main" typeface="微软雅黑"/>
              </w:rPr>
              <w:t>Jinja2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09:ea xmlns:ns109="http://schemas.openxmlformats.org/drawingml/2006/main" typeface="微软雅黑"/>
                <ns110:cs xmlns:ns110="http://schemas.openxmlformats.org/drawingml/2006/main" typeface="微软雅黑"/>
              </w:rPr>
              <w:t>Web 框架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11:ea xmlns:ns111="http://schemas.openxmlformats.org/drawingml/2006/main" typeface="微软雅黑"/>
                <ns112:cs xmlns:ns112="http://schemas.openxmlformats.org/drawingml/2006/main" typeface="微软雅黑"/>
              </w:rPr>
              <w:t>Flask 3.1.3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13:ea xmlns:ns113="http://schemas.openxmlformats.org/drawingml/2006/main" typeface="微软雅黑"/>
                <ns114:cs xmlns:ns114="http://schemas.openxmlformats.org/drawingml/2006/main" typeface="微软雅黑"/>
              </w:rPr>
              <w:t>测试框架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15:ea xmlns:ns115="http://schemas.openxmlformats.org/drawingml/2006/main" typeface="微软雅黑"/>
                <ns116:cs xmlns:ns116="http://schemas.openxmlformats.org/drawingml/2006/main" typeface="微软雅黑"/>
              </w:rPr>
              <w:t>pytest 9.1.1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17:ea xmlns:ns117="http://schemas.openxmlformats.org/drawingml/2006/main" typeface="微软雅黑"/>
                <ns118:cs xmlns:ns118="http://schemas.openxmlformats.org/drawingml/2006/main" typeface="微软雅黑"/>
              </w:rPr>
              <w:t>WSGI 工具库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19:ea xmlns:ns119="http://schemas.openxmlformats.org/drawingml/2006/main" typeface="微软雅黑"/>
                <ns120:cs xmlns:ns120="http://schemas.openxmlformats.org/drawingml/2006/main" typeface="微软雅黑"/>
              </w:rPr>
              <w:t>Werkzeug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21:ea xmlns:ns121="http://schemas.openxmlformats.org/drawingml/2006/main" typeface="微软雅黑"/>
                <ns122:cs xmlns:ns122="http://schemas.openxmlformats.org/drawingml/2006/main" typeface="微软雅黑"/>
              </w:rPr>
              <w:t>测试客户端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23:ea xmlns:ns123="http://schemas.openxmlformats.org/drawingml/2006/main" typeface="微软雅黑"/>
                <ns124:cs xmlns:ns124="http://schemas.openxmlformats.org/drawingml/2006/main" typeface="微软雅黑"/>
              </w:rPr>
              <w:t>Flask test_client</w:t>
            </w:r>
          </w:p>
        </w:tc>
      </w:tr>
    </w:tbl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125:ea xmlns:ns125="http://schemas.openxmlformats.org/drawingml/2006/main" typeface="微软雅黑"/>
          <ns126:cs xmlns:ns126="http://schemas.openxmlformats.org/drawingml/2006/main" typeface="微软雅黑"/>
        </w:rPr>
        <w:t>三、测试范围说明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127:ea xmlns:ns127="http://schemas.openxmlformats.org/drawingml/2006/main" typeface="微软雅黑"/>
                <ns128:cs xmlns:ns128="http://schemas.openxmlformats.org/drawingml/2006/main" typeface="微软雅黑"/>
              </w:rPr>
              <w:t>序号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130:ea xmlns:ns130="http://schemas.openxmlformats.org/drawingml/2006/main" typeface="微软雅黑"/>
                <ns131:cs xmlns:ns131="http://schemas.openxmlformats.org/drawingml/2006/main" typeface="微软雅黑"/>
              </w:rPr>
              <w:t>产品描述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133:ea xmlns:ns133="http://schemas.openxmlformats.org/drawingml/2006/main" typeface="微软雅黑"/>
                <ns134:cs xmlns:ns134="http://schemas.openxmlformats.org/drawingml/2006/main" typeface="微软雅黑"/>
              </w:rPr>
              <w:t>测试要点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136:ea xmlns:ns136="http://schemas.openxmlformats.org/drawingml/2006/main" typeface="微软雅黑"/>
                <ns137:cs xmlns:ns137="http://schemas.openxmlformats.org/drawingml/2006/main" typeface="微软雅黑"/>
              </w:rPr>
              <w:t>备注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39:ea xmlns:ns139="http://schemas.openxmlformats.org/drawingml/2006/main" typeface="微软雅黑"/>
                <ns140:cs xmlns:ns140="http://schemas.openxmlformats.org/drawingml/2006/main" typeface="微软雅黑"/>
              </w:rPr>
              <w:t>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41:ea xmlns:ns141="http://schemas.openxmlformats.org/drawingml/2006/main" typeface="微软雅黑"/>
                <ns142:cs xmlns:ns142="http://schemas.openxmlformats.org/drawingml/2006/main" typeface="微软雅黑"/>
              </w:rPr>
              <w:t>用户注册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43:ea xmlns:ns143="http://schemas.openxmlformats.org/drawingml/2006/main" typeface="微软雅黑"/>
                <ns144:cs xmlns:ns144="http://schemas.openxmlformats.org/drawingml/2006/main" typeface="微软雅黑"/>
              </w:rPr>
              <w:t>表单返回、成功注册、4 类校验失败、重复用户名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45:ea xmlns:ns145="http://schemas.openxmlformats.org/drawingml/2006/main" typeface="微软雅黑"/>
                <ns146:cs xmlns:ns146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47:ea xmlns:ns147="http://schemas.openxmlformats.org/drawingml/2006/main" typeface="微软雅黑"/>
                <ns148:cs xmlns:ns148="http://schemas.openxmlformats.org/drawingml/2006/main" typeface="微软雅黑"/>
              </w:rPr>
              <w:t>2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49:ea xmlns:ns149="http://schemas.openxmlformats.org/drawingml/2006/main" typeface="微软雅黑"/>
                <ns150:cs xmlns:ns150="http://schemas.openxmlformats.org/drawingml/2006/main" typeface="微软雅黑"/>
              </w:rPr>
              <w:t>用户登录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51:ea xmlns:ns151="http://schemas.openxmlformats.org/drawingml/2006/main" typeface="微软雅黑"/>
                <ns152:cs xmlns:ns152="http://schemas.openxmlformats.org/drawingml/2006/main" typeface="微软雅黑"/>
              </w:rPr>
              <w:t>表单返回、成功、失败、next 跳转、开放重定向防护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53:ea xmlns:ns153="http://schemas.openxmlformats.org/drawingml/2006/main" typeface="微软雅黑"/>
                <ns154:cs xmlns:ns154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55:ea xmlns:ns155="http://schemas.openxmlformats.org/drawingml/2006/main" typeface="微软雅黑"/>
                <ns156:cs xmlns:ns156="http://schemas.openxmlformats.org/drawingml/2006/main" typeface="微软雅黑"/>
              </w:rPr>
              <w:t>3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57:ea xmlns:ns157="http://schemas.openxmlformats.org/drawingml/2006/main" typeface="微软雅黑"/>
                <ns158:cs xmlns:ns158="http://schemas.openxmlformats.org/drawingml/2006/main" typeface="微软雅黑"/>
              </w:rPr>
              <w:t>用户退出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59:ea xmlns:ns159="http://schemas.openxmlformats.org/drawingml/2006/main" typeface="微软雅黑"/>
                <ns160:cs xmlns:ns160="http://schemas.openxmlformats.org/drawingml/2006/main" typeface="微软雅黑"/>
              </w:rPr>
              <w:t>清空 session、重定向首页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61:ea xmlns:ns161="http://schemas.openxmlformats.org/drawingml/2006/main" typeface="微软雅黑"/>
                <ns162:cs xmlns:ns162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63:ea xmlns:ns163="http://schemas.openxmlformats.org/drawingml/2006/main" typeface="微软雅黑"/>
                <ns164:cs xmlns:ns164="http://schemas.openxmlformats.org/drawingml/2006/main" typeface="微软雅黑"/>
              </w:rPr>
              <w:t>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65:ea xmlns:ns165="http://schemas.openxmlformats.org/drawingml/2006/main" typeface="微软雅黑"/>
                <ns166:cs xmlns:ns166="http://schemas.openxmlformats.org/drawingml/2006/main" typeface="微软雅黑"/>
              </w:rPr>
              <w:t>图书浏览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67:ea xmlns:ns167="http://schemas.openxmlformats.org/drawingml/2006/main" typeface="微软雅黑"/>
                <ns168:cs xmlns:ns168="http://schemas.openxmlformats.org/drawingml/2006/main" typeface="微软雅黑"/>
              </w:rPr>
              <w:t>首页、全部、搜索、分类、组合筛选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69:ea xmlns:ns169="http://schemas.openxmlformats.org/drawingml/2006/main" typeface="微软雅黑"/>
                <ns170:cs xmlns:ns170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71:ea xmlns:ns171="http://schemas.openxmlformats.org/drawingml/2006/main" typeface="微软雅黑"/>
                <ns172:cs xmlns:ns172="http://schemas.openxmlformats.org/drawingml/2006/main" typeface="微软雅黑"/>
              </w:rPr>
              <w:t>5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73:ea xmlns:ns173="http://schemas.openxmlformats.org/drawingml/2006/main" typeface="微软雅黑"/>
                <ns174:cs xmlns:ns174="http://schemas.openxmlformats.org/drawingml/2006/main" typeface="微软雅黑"/>
              </w:rPr>
              <w:t>图书详情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75:ea xmlns:ns175="http://schemas.openxmlformats.org/drawingml/2006/main" typeface="微软雅黑"/>
                <ns176:cs xmlns:ns176="http://schemas.openxmlformats.org/drawingml/2006/main" typeface="微软雅黑"/>
              </w:rPr>
              <w:t>200、相关推荐、404、非整数 404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77:ea xmlns:ns177="http://schemas.openxmlformats.org/drawingml/2006/main" typeface="微软雅黑"/>
                <ns178:cs xmlns:ns178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79:ea xmlns:ns179="http://schemas.openxmlformats.org/drawingml/2006/main" typeface="微软雅黑"/>
                <ns180:cs xmlns:ns180="http://schemas.openxmlformats.org/drawingml/2006/main" typeface="微软雅黑"/>
              </w:rPr>
              <w:t>6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81:ea xmlns:ns181="http://schemas.openxmlformats.org/drawingml/2006/main" typeface="微软雅黑"/>
                <ns182:cs xmlns:ns182="http://schemas.openxmlformats.org/drawingml/2006/main" typeface="微软雅黑"/>
              </w:rPr>
              <w:t>图书封面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83:ea xmlns:ns183="http://schemas.openxmlformats.org/drawingml/2006/main" typeface="微软雅黑"/>
                <ns184:cs xmlns:ns184="http://schemas.openxmlformats.org/drawingml/2006/main" typeface="微软雅黑"/>
              </w:rPr>
              <w:t>动态 SVG、静态文件、404、路径遍历防护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85:ea xmlns:ns185="http://schemas.openxmlformats.org/drawingml/2006/main" typeface="微软雅黑"/>
                <ns186:cs xmlns:ns186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87:ea xmlns:ns187="http://schemas.openxmlformats.org/drawingml/2006/main" typeface="微软雅黑"/>
                <ns188:cs xmlns:ns188="http://schemas.openxmlformats.org/drawingml/2006/main" typeface="微软雅黑"/>
              </w:rPr>
              <w:t>7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89:ea xmlns:ns189="http://schemas.openxmlformats.org/drawingml/2006/main" typeface="微软雅黑"/>
                <ns190:cs xmlns:ns190="http://schemas.openxmlformats.org/drawingml/2006/main" typeface="微软雅黑"/>
              </w:rPr>
              <w:t>种子数据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91:ea xmlns:ns191="http://schemas.openxmlformats.org/drawingml/2006/main" typeface="微软雅黑"/>
                <ns192:cs xmlns:ns192="http://schemas.openxmlformats.org/drawingml/2006/main" typeface="微软雅黑"/>
              </w:rPr>
              <w:t>42 本入库、价格非负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93:ea xmlns:ns193="http://schemas.openxmlformats.org/drawingml/2006/main" typeface="微软雅黑"/>
                <ns194:cs xmlns:ns194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95:ea xmlns:ns195="http://schemas.openxmlformats.org/drawingml/2006/main" typeface="微软雅黑"/>
                <ns196:cs xmlns:ns196="http://schemas.openxmlformats.org/drawingml/2006/main" typeface="微软雅黑"/>
              </w:rPr>
              <w:t>8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97:ea xmlns:ns197="http://schemas.openxmlformats.org/drawingml/2006/main" typeface="微软雅黑"/>
                <ns198:cs xmlns:ns198="http://schemas.openxmlformats.org/drawingml/2006/main" typeface="微软雅黑"/>
              </w:rPr>
              <w:t>购物车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199:ea xmlns:ns199="http://schemas.openxmlformats.org/drawingml/2006/main" typeface="微软雅黑"/>
                <ns200:cs xmlns:ns200="http://schemas.openxmlformats.org/drawingml/2006/main" typeface="微软雅黑"/>
              </w:rPr>
              <w:t>增删改查、累加、夹取、跨用户隔离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01:ea xmlns:ns201="http://schemas.openxmlformats.org/drawingml/2006/main" typeface="微软雅黑"/>
                <ns202:cs xmlns:ns202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03:ea xmlns:ns203="http://schemas.openxmlformats.org/drawingml/2006/main" typeface="微软雅黑"/>
                <ns204:cs xmlns:ns204="http://schemas.openxmlformats.org/drawingml/2006/main" typeface="微软雅黑"/>
              </w:rPr>
              <w:t>9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05:ea xmlns:ns205="http://schemas.openxmlformats.org/drawingml/2006/main" typeface="微软雅黑"/>
                <ns206:cs xmlns:ns206="http://schemas.openxmlformats.org/drawingml/2006/main" typeface="微软雅黑"/>
              </w:rPr>
              <w:t>结算与订单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07:ea xmlns:ns207="http://schemas.openxmlformats.org/drawingml/2006/main" typeface="微软雅黑"/>
                <ns208:cs xmlns:ns208="http://schemas.openxmlformats.org/drawingml/2006/main" typeface="微软雅黑"/>
              </w:rPr>
              <w:t>守卫、空车、下单、详情、404、列表、隔离、快照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09:ea xmlns:ns209="http://schemas.openxmlformats.org/drawingml/2006/main" typeface="微软雅黑"/>
                <ns210:cs xmlns:ns210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11:ea xmlns:ns211="http://schemas.openxmlformats.org/drawingml/2006/main" typeface="微软雅黑"/>
                <ns212:cs xmlns:ns212="http://schemas.openxmlformats.org/drawingml/2006/main" typeface="微软雅黑"/>
              </w:rPr>
              <w:t>10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13:ea xmlns:ns213="http://schemas.openxmlformats.org/drawingml/2006/main" typeface="微软雅黑"/>
                <ns214:cs xmlns:ns214="http://schemas.openxmlformats.org/drawingml/2006/main" typeface="微软雅黑"/>
              </w:rPr>
              <w:t>多用户场景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15:ea xmlns:ns215="http://schemas.openxmlformats.org/drawingml/2006/main" typeface="微软雅黑"/>
                <ns216:cs xmlns:ns216="http://schemas.openxmlformats.org/drawingml/2006/main" typeface="微软雅黑"/>
              </w:rPr>
              <w:t>多用户注册、购物车/订单隔离、登录切换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17:ea xmlns:ns217="http://schemas.openxmlformats.org/drawingml/2006/main" typeface="微软雅黑"/>
                <ns218:cs xmlns:ns218="http://schemas.openxmlformats.org/drawingml/2006/main" typeface="微软雅黑"/>
              </w:rPr>
              <w:t>已覆盖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19:ea xmlns:ns219="http://schemas.openxmlformats.org/drawingml/2006/main" typeface="微软雅黑"/>
                <ns220:cs xmlns:ns220="http://schemas.openxmlformats.org/drawingml/2006/main" typeface="微软雅黑"/>
              </w:rPr>
              <w:t>11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21:ea xmlns:ns221="http://schemas.openxmlformats.org/drawingml/2006/main" typeface="微软雅黑"/>
                <ns222:cs xmlns:ns222="http://schemas.openxmlformats.org/drawingml/2006/main" typeface="微软雅黑"/>
              </w:rPr>
              <w:t>安全与边界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23:ea xmlns:ns223="http://schemas.openxmlformats.org/drawingml/2006/main" typeface="微软雅黑"/>
                <ns224:cs xmlns:ns224="http://schemas.openxmlformats.org/drawingml/2006/main" typeface="微软雅黑"/>
              </w:rPr>
              <w:t>CSRF、GET 状态变更、开放重定向、Referer 伪造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25:ea xmlns:ns225="http://schemas.openxmlformats.org/drawingml/2006/main" typeface="微软雅黑"/>
                <ns226:cs xmlns:ns226="http://schemas.openxmlformats.org/drawingml/2006/main" typeface="微软雅黑"/>
              </w:rPr>
              <w:t>发现缺陷</w:t>
            </w:r>
          </w:p>
        </w:tc>
      </w:tr>
    </w:tbl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227:ea xmlns:ns227="http://schemas.openxmlformats.org/drawingml/2006/main" typeface="微软雅黑"/>
          <ns228:cs xmlns:ns228="http://schemas.openxmlformats.org/drawingml/2006/main" typeface="微软雅黑"/>
        </w:rPr>
        <w:t>四、测试过程分析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229:ea xmlns:ns229="http://schemas.openxmlformats.org/drawingml/2006/main" typeface="微软雅黑"/>
          <ns230:cs xmlns:ns230="http://schemas.openxmlformats.org/drawingml/2006/main" typeface="微软雅黑"/>
        </w:rPr>
        <w:t>4.1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31:ea xmlns:ns231="http://schemas.openxmlformats.org/drawingml/2006/main" typeface="微软雅黑"/>
                <ns232:cs xmlns:ns232="http://schemas.openxmlformats.org/drawingml/2006/main" typeface="微软雅黑"/>
              </w:rPr>
              <w:t>功能模块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34:ea xmlns:ns234="http://schemas.openxmlformats.org/drawingml/2006/main" typeface="微软雅黑"/>
                <ns235:cs xmlns:ns235="http://schemas.openxmlformats.org/drawingml/2006/main" typeface="微软雅黑"/>
              </w:rPr>
              <w:t>用例数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37:ea xmlns:ns237="http://schemas.openxmlformats.org/drawingml/2006/main" typeface="微软雅黑"/>
                <ns238:cs xmlns:ns238="http://schemas.openxmlformats.org/drawingml/2006/main" typeface="微软雅黑"/>
              </w:rPr>
              <w:t>通过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40:ea xmlns:ns240="http://schemas.openxmlformats.org/drawingml/2006/main" typeface="微软雅黑"/>
                <ns241:cs xmlns:ns241="http://schemas.openxmlformats.org/drawingml/2006/main" typeface="微软雅黑"/>
              </w:rPr>
              <w:t>失败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43:ea xmlns:ns243="http://schemas.openxmlformats.org/drawingml/2006/main" typeface="微软雅黑"/>
                <ns244:cs xmlns:ns244="http://schemas.openxmlformats.org/drawingml/2006/main" typeface="微软雅黑"/>
              </w:rPr>
              <w:t>通过率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246:ea xmlns:ns246="http://schemas.openxmlformats.org/drawingml/2006/main" typeface="微软雅黑"/>
                <ns247:cs xmlns:ns247="http://schemas.openxmlformats.org/drawingml/2006/main" typeface="微软雅黑"/>
              </w:rPr>
              <w:t>备注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49:ea xmlns:ns249="http://schemas.openxmlformats.org/drawingml/2006/main" typeface="微软雅黑"/>
                <ns250:cs xmlns:ns250="http://schemas.openxmlformats.org/drawingml/2006/main" typeface="微软雅黑"/>
              </w:rPr>
              <w:t>用户注册/登录/退出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51:ea xmlns:ns251="http://schemas.openxmlformats.org/drawingml/2006/main" typeface="微软雅黑"/>
                <ns252:cs xmlns:ns252="http://schemas.openxmlformats.org/drawingml/2006/main" typeface="微软雅黑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53:ea xmlns:ns253="http://schemas.openxmlformats.org/drawingml/2006/main" typeface="微软雅黑"/>
                <ns254:cs xmlns:ns254="http://schemas.openxmlformats.org/drawingml/2006/main" typeface="微软雅黑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55:ea xmlns:ns255="http://schemas.openxmlformats.org/drawingml/2006/main" typeface="微软雅黑"/>
                <ns256:cs xmlns:ns256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57:ea xmlns:ns257="http://schemas.openxmlformats.org/drawingml/2006/main" typeface="微软雅黑"/>
                <ns258:cs xmlns:ns258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59:ea xmlns:ns259="http://schemas.openxmlformats.org/drawingml/2006/main" typeface="微软雅黑"/>
                <ns260:cs xmlns:ns260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61:ea xmlns:ns261="http://schemas.openxmlformats.org/drawingml/2006/main" typeface="微软雅黑"/>
                <ns262:cs xmlns:ns262="http://schemas.openxmlformats.org/drawingml/2006/main" typeface="微软雅黑"/>
              </w:rPr>
              <w:t>图书浏览/详情/封面/种子数据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63:ea xmlns:ns263="http://schemas.openxmlformats.org/drawingml/2006/main" typeface="微软雅黑"/>
                <ns264:cs xmlns:ns264="http://schemas.openxmlformats.org/drawingml/2006/main" typeface="微软雅黑"/>
              </w:rPr>
              <w:t>17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65:ea xmlns:ns265="http://schemas.openxmlformats.org/drawingml/2006/main" typeface="微软雅黑"/>
                <ns266:cs xmlns:ns266="http://schemas.openxmlformats.org/drawingml/2006/main" typeface="微软雅黑"/>
              </w:rPr>
              <w:t>17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67:ea xmlns:ns267="http://schemas.openxmlformats.org/drawingml/2006/main" typeface="微软雅黑"/>
                <ns268:cs xmlns:ns268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69:ea xmlns:ns269="http://schemas.openxmlformats.org/drawingml/2006/main" typeface="微软雅黑"/>
                <ns270:cs xmlns:ns270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71:ea xmlns:ns271="http://schemas.openxmlformats.org/drawingml/2006/main" typeface="微软雅黑"/>
                <ns272:cs xmlns:ns272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73:ea xmlns:ns273="http://schemas.openxmlformats.org/drawingml/2006/main" typeface="微软雅黑"/>
                <ns274:cs xmlns:ns274="http://schemas.openxmlformats.org/drawingml/2006/main" typeface="微软雅黑"/>
              </w:rPr>
              <w:t>购物车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75:ea xmlns:ns275="http://schemas.openxmlformats.org/drawingml/2006/main" typeface="微软雅黑"/>
                <ns276:cs xmlns:ns276="http://schemas.openxmlformats.org/drawingml/2006/main" typeface="微软雅黑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77:ea xmlns:ns277="http://schemas.openxmlformats.org/drawingml/2006/main" typeface="微软雅黑"/>
                <ns278:cs xmlns:ns278="http://schemas.openxmlformats.org/drawingml/2006/main" typeface="微软雅黑"/>
              </w:rPr>
              <w:t>14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79:ea xmlns:ns279="http://schemas.openxmlformats.org/drawingml/2006/main" typeface="微软雅黑"/>
                <ns280:cs xmlns:ns280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81:ea xmlns:ns281="http://schemas.openxmlformats.org/drawingml/2006/main" typeface="微软雅黑"/>
                <ns282:cs xmlns:ns282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83:ea xmlns:ns283="http://schemas.openxmlformats.org/drawingml/2006/main" typeface="微软雅黑"/>
                <ns284:cs xmlns:ns284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85:ea xmlns:ns285="http://schemas.openxmlformats.org/drawingml/2006/main" typeface="微软雅黑"/>
                <ns286:cs xmlns:ns286="http://schemas.openxmlformats.org/drawingml/2006/main" typeface="微软雅黑"/>
              </w:rPr>
              <w:t>结算与订单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87:ea xmlns:ns287="http://schemas.openxmlformats.org/drawingml/2006/main" typeface="微软雅黑"/>
                <ns288:cs xmlns:ns288="http://schemas.openxmlformats.org/drawingml/2006/main" typeface="微软雅黑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89:ea xmlns:ns289="http://schemas.openxmlformats.org/drawingml/2006/main" typeface="微软雅黑"/>
                <ns290:cs xmlns:ns290="http://schemas.openxmlformats.org/drawingml/2006/main" typeface="微软雅黑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91:ea xmlns:ns291="http://schemas.openxmlformats.org/drawingml/2006/main" typeface="微软雅黑"/>
                <ns292:cs xmlns:ns292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93:ea xmlns:ns293="http://schemas.openxmlformats.org/drawingml/2006/main" typeface="微软雅黑"/>
                <ns294:cs xmlns:ns294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95:ea xmlns:ns295="http://schemas.openxmlformats.org/drawingml/2006/main" typeface="微软雅黑"/>
                <ns296:cs xmlns:ns296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97:ea xmlns:ns297="http://schemas.openxmlformats.org/drawingml/2006/main" typeface="微软雅黑"/>
                <ns298:cs xmlns:ns298="http://schemas.openxmlformats.org/drawingml/2006/main" typeface="微软雅黑"/>
              </w:rPr>
              <w:t>边界行为补充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299:ea xmlns:ns299="http://schemas.openxmlformats.org/drawingml/2006/main" typeface="微软雅黑"/>
                <ns300:cs xmlns:ns300="http://schemas.openxmlformats.org/drawingml/2006/main" typeface="微软雅黑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01:ea xmlns:ns301="http://schemas.openxmlformats.org/drawingml/2006/main" typeface="微软雅黑"/>
                <ns302:cs xmlns:ns302="http://schemas.openxmlformats.org/drawingml/2006/main" typeface="微软雅黑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03:ea xmlns:ns303="http://schemas.openxmlformats.org/drawingml/2006/main" typeface="微软雅黑"/>
                <ns304:cs xmlns:ns304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05:ea xmlns:ns305="http://schemas.openxmlformats.org/drawingml/2006/main" typeface="微软雅黑"/>
                <ns306:cs xmlns:ns306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07:ea xmlns:ns307="http://schemas.openxmlformats.org/drawingml/2006/main" typeface="微软雅黑"/>
                <ns308:cs xmlns:ns308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09:ea xmlns:ns309="http://schemas.openxmlformats.org/drawingml/2006/main" typeface="微软雅黑"/>
                <ns310:cs xmlns:ns310="http://schemas.openxmlformats.org/drawingml/2006/main" typeface="微软雅黑"/>
              </w:rPr>
              <w:t>多用户场景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11:ea xmlns:ns311="http://schemas.openxmlformats.org/drawingml/2006/main" typeface="微软雅黑"/>
                <ns312:cs xmlns:ns312="http://schemas.openxmlformats.org/drawingml/2006/main" typeface="微软雅黑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13:ea xmlns:ns313="http://schemas.openxmlformats.org/drawingml/2006/main" typeface="微软雅黑"/>
                <ns314:cs xmlns:ns314="http://schemas.openxmlformats.org/drawingml/2006/main" typeface="微软雅黑"/>
              </w:rPr>
              <w:t>11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15:ea xmlns:ns315="http://schemas.openxmlformats.org/drawingml/2006/main" typeface="微软雅黑"/>
                <ns316:cs xmlns:ns316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17:ea xmlns:ns317="http://schemas.openxmlformats.org/drawingml/2006/main" typeface="微软雅黑"/>
                <ns318:cs xmlns:ns318="http://schemas.openxmlformats.org/drawingml/2006/main" typeface="微软雅黑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19:ea xmlns:ns319="http://schemas.openxmlformats.org/drawingml/2006/main" typeface="微软雅黑"/>
                <ns320:cs xmlns:ns320="http://schemas.openxmlformats.org/drawingml/2006/main" typeface="微软雅黑"/>
              </w:rPr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21:ea xmlns:ns321="http://schemas.openxmlformats.org/drawingml/2006/main" typeface="微软雅黑"/>
                <ns322:cs xmlns:ns322="http://schemas.openxmlformats.org/drawingml/2006/main" typeface="微软雅黑"/>
              </w:rPr>
              <w:t>缺陷复现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23:ea xmlns:ns323="http://schemas.openxmlformats.org/drawingml/2006/main" typeface="微软雅黑"/>
                <ns324:cs xmlns:ns324="http://schemas.openxmlformats.org/drawingml/2006/main" typeface="微软雅黑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25:ea xmlns:ns325="http://schemas.openxmlformats.org/drawingml/2006/main" typeface="微软雅黑"/>
                <ns326:cs xmlns:ns326="http://schemas.openxmlformats.org/drawingml/2006/main" typeface="微软雅黑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27:ea xmlns:ns327="http://schemas.openxmlformats.org/drawingml/2006/main" typeface="微软雅黑"/>
                <ns328:cs xmlns:ns328="http://schemas.openxmlformats.org/drawingml/2006/main" typeface="微软雅黑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29:ea xmlns:ns329="http://schemas.openxmlformats.org/drawingml/2006/main" typeface="微软雅黑"/>
                <ns330:cs xmlns:ns330="http://schemas.openxmlformats.org/drawingml/2006/main" typeface="微软雅黑"/>
              </w:rPr>
              <w:t>0%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31:ea xmlns:ns331="http://schemas.openxmlformats.org/drawingml/2006/main" typeface="微软雅黑"/>
                <ns332:cs xmlns:ns332="http://schemas.openxmlformats.org/drawingml/2006/main" typeface="微软雅黑"/>
              </w:rPr>
              <w:t>5 个真实缺陷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33:ea xmlns:ns333="http://schemas.openxmlformats.org/drawingml/2006/main" typeface="微软雅黑"/>
                <ns334:cs xmlns:ns334="http://schemas.openxmlformats.org/drawingml/2006/main" typeface="微软雅黑"/>
              </w:rPr>
              <w:t>合计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35:ea xmlns:ns335="http://schemas.openxmlformats.org/drawingml/2006/main" typeface="微软雅黑"/>
                <ns336:cs xmlns:ns336="http://schemas.openxmlformats.org/drawingml/2006/main" typeface="微软雅黑"/>
              </w:rPr>
              <w:t>81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37:ea xmlns:ns337="http://schemas.openxmlformats.org/drawingml/2006/main" typeface="微软雅黑"/>
                <ns338:cs xmlns:ns338="http://schemas.openxmlformats.org/drawingml/2006/main" typeface="微软雅黑"/>
              </w:rPr>
              <w:t>73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39:ea xmlns:ns339="http://schemas.openxmlformats.org/drawingml/2006/main" typeface="微软雅黑"/>
                <ns340:cs xmlns:ns340="http://schemas.openxmlformats.org/drawingml/2006/main" typeface="微软雅黑"/>
              </w:rPr>
              <w:t>8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41:ea xmlns:ns341="http://schemas.openxmlformats.org/drawingml/2006/main" typeface="微软雅黑"/>
                <ns342:cs xmlns:ns342="http://schemas.openxmlformats.org/drawingml/2006/main" typeface="微软雅黑"/>
              </w:rPr>
              <w:t>90.1%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43:ea xmlns:ns343="http://schemas.openxmlformats.org/drawingml/2006/main" typeface="微软雅黑"/>
                <ns344:cs xmlns:ns344="http://schemas.openxmlformats.org/drawingml/2006/main" typeface="微软雅黑"/>
              </w:rPr>
            </w:r>
          </w:p>
        </w:tc>
      </w:tr>
    </w:tbl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345:ea xmlns:ns345="http://schemas.openxmlformats.org/drawingml/2006/main" typeface="微软雅黑"/>
          <ns346:cs xmlns:ns346="http://schemas.openxmlformats.org/drawingml/2006/main" typeface="微软雅黑"/>
        </w:rPr>
        <w:t>4.2 首次运行失败用例分析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347:ea xmlns:ns347="http://schemas.openxmlformats.org/drawingml/2006/main" typeface="微软雅黑"/>
          <ns348:cs xmlns:ns348="http://schemas.openxmlformats.org/drawingml/2006/main" typeface="微软雅黑"/>
        </w:rPr>
        <w:t>实验过程中首次运行时有 3 个用例失败，经分析均属测试用例自身设计问题而非应用代码缺陷：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349:ea xmlns:ns349="http://schemas.openxmlformats.org/drawingml/2006/main" typeface="微软雅黑"/>
          <ns350:cs xmlns:ns350="http://schemas.openxmlformats.org/drawingml/2006/main" typeface="微软雅黑"/>
        </w:rPr>
        <w:t>（1）错误密码登录用例未考虑到注册接口会自动写入登录态，导致退出操作缺失、会话中残留用户标识，补充退出步骤后通过；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351:ea xmlns:ns351="http://schemas.openxmlformats.org/drawingml/2006/main" typeface="微软雅黑"/>
          <ns352:cs xmlns:ns352="http://schemas.openxmlformats.org/drawingml/2006/main" typeface="微软雅黑"/>
        </w:rPr>
        <w:t>（2）搜索用例断言某图书不应出现时，未考虑首页固定展示的精选横幅始终包含前四本图书，导致本应被排除的图书仍出现在页面中，改用不在精选范围内的图书作为样本后通过；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353:ea xmlns:ns353="http://schemas.openxmlformats.org/drawingml/2006/main" typeface="微软雅黑"/>
          <ns354:cs xmlns:ns354="http://schemas.openxmlformats.org/drawingml/2006/main" typeface="微软雅黑"/>
        </w:rPr>
        <w:t>（3）分类筛选用例同（2），改用精选范围外的图书作样本后通过。</w:t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355:ea xmlns:ns355="http://schemas.openxmlformats.org/drawingml/2006/main" typeface="微软雅黑"/>
          <ns356:cs xmlns:ns356="http://schemas.openxmlformats.org/drawingml/2006/main" typeface="微软雅黑"/>
        </w:rPr>
        <w:t>五、测试结果分析</w:t>
      </w:r>
    </w:p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357:ea xmlns:ns357="http://schemas.openxmlformats.org/drawingml/2006/main" typeface="微软雅黑"/>
          <ns358:cs xmlns:ns358="http://schemas.openxmlformats.org/drawingml/2006/main" typeface="微软雅黑"/>
        </w:rPr>
        <w:t>5.1 测试覆盖率分析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359:ea xmlns:ns359="http://schemas.openxmlformats.org/drawingml/2006/main" typeface="微软雅黑"/>
                <ns360:cs xmlns:ns360="http://schemas.openxmlformats.org/drawingml/2006/main" typeface="微软雅黑"/>
              </w:rPr>
              <w:t>功能模块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362:ea xmlns:ns362="http://schemas.openxmlformats.org/drawingml/2006/main" typeface="微软雅黑"/>
                <ns363:cs xmlns:ns363="http://schemas.openxmlformats.org/drawingml/2006/main" typeface="微软雅黑"/>
              </w:rPr>
              <w:t>用例数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365:ea xmlns:ns365="http://schemas.openxmlformats.org/drawingml/2006/main" typeface="微软雅黑"/>
                <ns366:cs xmlns:ns366="http://schemas.openxmlformats.org/drawingml/2006/main" typeface="微软雅黑"/>
              </w:rPr>
              <w:t>通过数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368:ea xmlns:ns368="http://schemas.openxmlformats.org/drawingml/2006/main" typeface="微软雅黑"/>
                <ns369:cs xmlns:ns369="http://schemas.openxmlformats.org/drawingml/2006/main" typeface="微软雅黑"/>
              </w:rPr>
              <w:t>覆盖率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71:ea xmlns:ns371="http://schemas.openxmlformats.org/drawingml/2006/main" typeface="微软雅黑"/>
                <ns372:cs xmlns:ns372="http://schemas.openxmlformats.org/drawingml/2006/main" typeface="微软雅黑"/>
              </w:rPr>
              <w:t>用户注册/登录/退出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73:ea xmlns:ns373="http://schemas.openxmlformats.org/drawingml/2006/main" typeface="微软雅黑"/>
                <ns374:cs xmlns:ns374="http://schemas.openxmlformats.org/drawingml/2006/main" typeface="微软雅黑"/>
              </w:rPr>
              <w:t>14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75:ea xmlns:ns375="http://schemas.openxmlformats.org/drawingml/2006/main" typeface="微软雅黑"/>
                <ns376:cs xmlns:ns376="http://schemas.openxmlformats.org/drawingml/2006/main" typeface="微软雅黑"/>
              </w:rPr>
              <w:t>14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77:ea xmlns:ns377="http://schemas.openxmlformats.org/drawingml/2006/main" typeface="微软雅黑"/>
                <ns378:cs xmlns:ns378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79:ea xmlns:ns379="http://schemas.openxmlformats.org/drawingml/2006/main" typeface="微软雅黑"/>
                <ns380:cs xmlns:ns380="http://schemas.openxmlformats.org/drawingml/2006/main" typeface="微软雅黑"/>
              </w:rPr>
              <w:t>图书浏览/详情/封面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81:ea xmlns:ns381="http://schemas.openxmlformats.org/drawingml/2006/main" typeface="微软雅黑"/>
                <ns382:cs xmlns:ns382="http://schemas.openxmlformats.org/drawingml/2006/main" typeface="微软雅黑"/>
              </w:rPr>
              <w:t>17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83:ea xmlns:ns383="http://schemas.openxmlformats.org/drawingml/2006/main" typeface="微软雅黑"/>
                <ns384:cs xmlns:ns384="http://schemas.openxmlformats.org/drawingml/2006/main" typeface="微软雅黑"/>
              </w:rPr>
              <w:t>17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85:ea xmlns:ns385="http://schemas.openxmlformats.org/drawingml/2006/main" typeface="微软雅黑"/>
                <ns386:cs xmlns:ns386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87:ea xmlns:ns387="http://schemas.openxmlformats.org/drawingml/2006/main" typeface="微软雅黑"/>
                <ns388:cs xmlns:ns388="http://schemas.openxmlformats.org/drawingml/2006/main" typeface="微软雅黑"/>
              </w:rPr>
              <w:t>购物车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89:ea xmlns:ns389="http://schemas.openxmlformats.org/drawingml/2006/main" typeface="微软雅黑"/>
                <ns390:cs xmlns:ns390="http://schemas.openxmlformats.org/drawingml/2006/main" typeface="微软雅黑"/>
              </w:rPr>
              <w:t>14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91:ea xmlns:ns391="http://schemas.openxmlformats.org/drawingml/2006/main" typeface="微软雅黑"/>
                <ns392:cs xmlns:ns392="http://schemas.openxmlformats.org/drawingml/2006/main" typeface="微软雅黑"/>
              </w:rPr>
              <w:t>14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93:ea xmlns:ns393="http://schemas.openxmlformats.org/drawingml/2006/main" typeface="微软雅黑"/>
                <ns394:cs xmlns:ns394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95:ea xmlns:ns395="http://schemas.openxmlformats.org/drawingml/2006/main" typeface="微软雅黑"/>
                <ns396:cs xmlns:ns396="http://schemas.openxmlformats.org/drawingml/2006/main" typeface="微软雅黑"/>
              </w:rPr>
              <w:t>结算与订单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97:ea xmlns:ns397="http://schemas.openxmlformats.org/drawingml/2006/main" typeface="微软雅黑"/>
                <ns398:cs xmlns:ns398="http://schemas.openxmlformats.org/drawingml/2006/main" typeface="微软雅黑"/>
              </w:rPr>
              <w:t>12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399:ea xmlns:ns399="http://schemas.openxmlformats.org/drawingml/2006/main" typeface="微软雅黑"/>
                <ns400:cs xmlns:ns400="http://schemas.openxmlformats.org/drawingml/2006/main" typeface="微软雅黑"/>
              </w:rPr>
              <w:t>12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01:ea xmlns:ns401="http://schemas.openxmlformats.org/drawingml/2006/main" typeface="微软雅黑"/>
                <ns402:cs xmlns:ns402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03:ea xmlns:ns403="http://schemas.openxmlformats.org/drawingml/2006/main" typeface="微软雅黑"/>
                <ns404:cs xmlns:ns404="http://schemas.openxmlformats.org/drawingml/2006/main" typeface="微软雅黑"/>
              </w:rPr>
              <w:t>边界行为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05:ea xmlns:ns405="http://schemas.openxmlformats.org/drawingml/2006/main" typeface="微软雅黑"/>
                <ns406:cs xmlns:ns406="http://schemas.openxmlformats.org/drawingml/2006/main" typeface="微软雅黑"/>
              </w:rPr>
              <w:t>5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07:ea xmlns:ns407="http://schemas.openxmlformats.org/drawingml/2006/main" typeface="微软雅黑"/>
                <ns408:cs xmlns:ns408="http://schemas.openxmlformats.org/drawingml/2006/main" typeface="微软雅黑"/>
              </w:rPr>
              <w:t>5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09:ea xmlns:ns409="http://schemas.openxmlformats.org/drawingml/2006/main" typeface="微软雅黑"/>
                <ns410:cs xmlns:ns410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11:ea xmlns:ns411="http://schemas.openxmlformats.org/drawingml/2006/main" typeface="微软雅黑"/>
                <ns412:cs xmlns:ns412="http://schemas.openxmlformats.org/drawingml/2006/main" typeface="微软雅黑"/>
              </w:rPr>
              <w:t>多用户场景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13:ea xmlns:ns413="http://schemas.openxmlformats.org/drawingml/2006/main" typeface="微软雅黑"/>
                <ns414:cs xmlns:ns414="http://schemas.openxmlformats.org/drawingml/2006/main" typeface="微软雅黑"/>
              </w:rPr>
              <w:t>11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15:ea xmlns:ns415="http://schemas.openxmlformats.org/drawingml/2006/main" typeface="微软雅黑"/>
                <ns416:cs xmlns:ns416="http://schemas.openxmlformats.org/drawingml/2006/main" typeface="微软雅黑"/>
              </w:rPr>
              <w:t>11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17:ea xmlns:ns417="http://schemas.openxmlformats.org/drawingml/2006/main" typeface="微软雅黑"/>
                <ns418:cs xmlns:ns418="http://schemas.openxmlformats.org/drawingml/2006/main" typeface="微软雅黑"/>
              </w:rPr>
              <w:t>100%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19:ea xmlns:ns419="http://schemas.openxmlformats.org/drawingml/2006/main" typeface="微软雅黑"/>
                <ns420:cs xmlns:ns420="http://schemas.openxmlformats.org/drawingml/2006/main" typeface="微软雅黑"/>
              </w:rPr>
              <w:t>缺陷复现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21:ea xmlns:ns421="http://schemas.openxmlformats.org/drawingml/2006/main" typeface="微软雅黑"/>
                <ns422:cs xmlns:ns422="http://schemas.openxmlformats.org/drawingml/2006/main" typeface="微软雅黑"/>
              </w:rPr>
              <w:t>8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23:ea xmlns:ns423="http://schemas.openxmlformats.org/drawingml/2006/main" typeface="微软雅黑"/>
                <ns424:cs xmlns:ns424="http://schemas.openxmlformats.org/drawingml/2006/main" typeface="微软雅黑"/>
              </w:rPr>
              <w:t>0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25:ea xmlns:ns425="http://schemas.openxmlformats.org/drawingml/2006/main" typeface="微软雅黑"/>
                <ns426:cs xmlns:ns426="http://schemas.openxmlformats.org/drawingml/2006/main" typeface="微软雅黑"/>
              </w:rPr>
              <w:t>—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27:ea xmlns:ns427="http://schemas.openxmlformats.org/drawingml/2006/main" typeface="微软雅黑"/>
                <ns428:cs xmlns:ns428="http://schemas.openxmlformats.org/drawingml/2006/main" typeface="微软雅黑"/>
              </w:rPr>
              <w:t>合计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29:ea xmlns:ns429="http://schemas.openxmlformats.org/drawingml/2006/main" typeface="微软雅黑"/>
                <ns430:cs xmlns:ns430="http://schemas.openxmlformats.org/drawingml/2006/main" typeface="微软雅黑"/>
              </w:rPr>
              <w:t>81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31:ea xmlns:ns431="http://schemas.openxmlformats.org/drawingml/2006/main" typeface="微软雅黑"/>
                <ns432:cs xmlns:ns432="http://schemas.openxmlformats.org/drawingml/2006/main" typeface="微软雅黑"/>
              </w:rPr>
              <w:t>73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33:ea xmlns:ns433="http://schemas.openxmlformats.org/drawingml/2006/main" typeface="微软雅黑"/>
                <ns434:cs xmlns:ns434="http://schemas.openxmlformats.org/drawingml/2006/main" typeface="微软雅黑"/>
              </w:rPr>
              <w:t>90.1%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/>
          <w:b/>
          <w:color w:val="1F3A5F"/>
          <w:sz w:val="28"/>
          <ns435:ea xmlns:ns435="http://schemas.openxmlformats.org/drawingml/2006/main" typeface="微软雅黑"/>
          <ns436:cs xmlns:ns436="http://schemas.openxmlformats.org/drawingml/2006/main" typeface="微软雅黑"/>
        </w:rPr>
        <w:t>5.2 缺陷分析</w:t>
      </w:r>
    </w:p>
    <w:p>
      <w:pPr>
        <w:jc w:val="left"/>
      </w:pPr>
      <w:r>
        <w:rPr>
          <w:rFonts w:ascii="微软雅黑" w:hAnsi="微软雅黑"/>
          <w:b/>
          <w:color w:val="C0392B"/>
          <w:sz w:val="22"/>
          <ns437:ea xmlns:ns437="http://schemas.openxmlformats.org/drawingml/2006/main" typeface="微软雅黑"/>
          <ns438:cs xmlns:ns438="http://schemas.openxmlformats.org/drawingml/2006/main" typeface="微软雅黑"/>
        </w:rPr>
        <w:t>本次测试共发现 5 个真实缺陷，其中高严重度 3 个、中严重度 1 个、低严重度 1 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39:ea xmlns:ns439="http://schemas.openxmlformats.org/drawingml/2006/main" typeface="微软雅黑"/>
                <ns440:cs xmlns:ns440="http://schemas.openxmlformats.org/drawingml/2006/main" typeface="微软雅黑"/>
              </w:rPr>
              <w:t>编号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42:ea xmlns:ns442="http://schemas.openxmlformats.org/drawingml/2006/main" typeface="微软雅黑"/>
                <ns443:cs xmlns:ns443="http://schemas.openxmlformats.org/drawingml/2006/main" typeface="微软雅黑"/>
              </w:rPr>
              <w:t>缺陷描述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45:ea xmlns:ns445="http://schemas.openxmlformats.org/drawingml/2006/main" typeface="微软雅黑"/>
                <ns446:cs xmlns:ns446="http://schemas.openxmlformats.org/drawingml/2006/main" typeface="微软雅黑"/>
              </w:rPr>
              <w:t>严重度</w:t>
            </w:r>
          </w:p>
        </w:tc>
        <w:tc>
          <w:tcPr>
            <w:tcW w:type="dxa" w:w="2126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48:ea xmlns:ns448="http://schemas.openxmlformats.org/drawingml/2006/main" typeface="微软雅黑"/>
                <ns449:cs xmlns:ns449="http://schemas.openxmlformats.org/drawingml/2006/main" typeface="微软雅黑"/>
              </w:rPr>
              <w:t>根因位置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51:ea xmlns:ns451="http://schemas.openxmlformats.org/drawingml/2006/main" typeface="微软雅黑"/>
                <ns452:cs xmlns:ns452="http://schemas.openxmlformats.org/drawingml/2006/main" typeface="微软雅黑"/>
              </w:rPr>
              <w:t>BUG-001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53:ea xmlns:ns453="http://schemas.openxmlformats.org/drawingml/2006/main" typeface="微软雅黑"/>
                <ns454:cs xmlns:ns454="http://schemas.openxmlformats.org/drawingml/2006/main" typeface="微软雅黑"/>
              </w:rPr>
              <w:t>开放重定向绕过：next=//evil.com 可绕过 startswith("/") 校验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55:ea xmlns:ns455="http://schemas.openxmlformats.org/drawingml/2006/main" typeface="微软雅黑"/>
                <ns456:cs xmlns:ns456="http://schemas.openxmlformats.org/drawingml/2006/main" typeface="微软雅黑"/>
              </w:rPr>
              <w:t>高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57:ea xmlns:ns457="http://schemas.openxmlformats.org/drawingml/2006/main" typeface="微软雅黑"/>
                <ns458:cs xmlns:ns458="http://schemas.openxmlformats.org/drawingml/2006/main" typeface="微软雅黑"/>
              </w:rPr>
              <w:t>app.py 第 310 行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59:ea xmlns:ns459="http://schemas.openxmlformats.org/drawingml/2006/main" typeface="微软雅黑"/>
                <ns460:cs xmlns:ns460="http://schemas.openxmlformats.org/drawingml/2006/main" typeface="微软雅黑"/>
              </w:rPr>
              <w:t>BUG-002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61:ea xmlns:ns461="http://schemas.openxmlformats.org/drawingml/2006/main" typeface="微软雅黑"/>
                <ns462:cs xmlns:ns462="http://schemas.openxmlformats.org/drawingml/2006/main" typeface="微软雅黑"/>
              </w:rPr>
              <w:t>加购数量上限不一致：add_to_cart 无上限，可超过 update_cart 的 99 限制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63:ea xmlns:ns463="http://schemas.openxmlformats.org/drawingml/2006/main" typeface="微软雅黑"/>
                <ns464:cs xmlns:ns464="http://schemas.openxmlformats.org/drawingml/2006/main" typeface="微软雅黑"/>
              </w:rPr>
              <w:t>中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65:ea xmlns:ns465="http://schemas.openxmlformats.org/drawingml/2006/main" typeface="微软雅黑"/>
                <ns466:cs xmlns:ns466="http://schemas.openxmlformats.org/drawingml/2006/main" typeface="微软雅黑"/>
              </w:rPr>
              <w:t>app.py 第 348 行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67:ea xmlns:ns467="http://schemas.openxmlformats.org/drawingml/2006/main" typeface="微软雅黑"/>
                <ns468:cs xmlns:ns468="http://schemas.openxmlformats.org/drawingml/2006/main" typeface="微软雅黑"/>
              </w:rPr>
              <w:t>BUG-003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69:ea xmlns:ns469="http://schemas.openxmlformats.org/drawingml/2006/main" typeface="微软雅黑"/>
                <ns470:cs xmlns:ns470="http://schemas.openxmlformats.org/drawingml/2006/main" typeface="微软雅黑"/>
              </w:rPr>
              <w:t>状态变更操作允许 GET：加购/删除/登出均可被 GET 触发，存在 CSRF 风险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71:ea xmlns:ns471="http://schemas.openxmlformats.org/drawingml/2006/main" typeface="微软雅黑"/>
                <ns472:cs xmlns:ns472="http://schemas.openxmlformats.org/drawingml/2006/main" typeface="微软雅黑"/>
              </w:rPr>
              <w:t>高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73:ea xmlns:ns473="http://schemas.openxmlformats.org/drawingml/2006/main" typeface="微软雅黑"/>
                <ns474:cs xmlns:ns474="http://schemas.openxmlformats.org/drawingml/2006/main" typeface="微软雅黑"/>
              </w:rPr>
              <w:t>app.py 第 338/375/314 行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75:ea xmlns:ns475="http://schemas.openxmlformats.org/drawingml/2006/main" typeface="微软雅黑"/>
                <ns476:cs xmlns:ns476="http://schemas.openxmlformats.org/drawingml/2006/main" typeface="微软雅黑"/>
              </w:rPr>
              <w:t>BUG-004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77:ea xmlns:ns477="http://schemas.openxmlformats.org/drawingml/2006/main" typeface="微软雅黑"/>
                <ns478:cs xmlns:ns478="http://schemas.openxmlformats.org/drawingml/2006/main" typeface="微软雅黑"/>
              </w:rPr>
              <w:t>操作不存在条目仍提示成功：更新/删除不存在的购物车条目仍 flash 成功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79:ea xmlns:ns479="http://schemas.openxmlformats.org/drawingml/2006/main" typeface="微软雅黑"/>
                <ns480:cs xmlns:ns480="http://schemas.openxmlformats.org/drawingml/2006/main" typeface="微软雅黑"/>
              </w:rPr>
              <w:t>低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81:ea xmlns:ns481="http://schemas.openxmlformats.org/drawingml/2006/main" typeface="微软雅黑"/>
                <ns482:cs xmlns:ns482="http://schemas.openxmlformats.org/drawingml/2006/main" typeface="微软雅黑"/>
              </w:rPr>
              <w:t>app.py 第 366/379 行</w:t>
            </w:r>
          </w:p>
        </w:tc>
      </w:tr>
      <w:tr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83:ea xmlns:ns483="http://schemas.openxmlformats.org/drawingml/2006/main" typeface="微软雅黑"/>
                <ns484:cs xmlns:ns484="http://schemas.openxmlformats.org/drawingml/2006/main" typeface="微软雅黑"/>
              </w:rPr>
              <w:t>BUG-005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85:ea xmlns:ns485="http://schemas.openxmlformats.org/drawingml/2006/main" typeface="微软雅黑"/>
                <ns486:cs xmlns:ns486="http://schemas.openxmlformats.org/drawingml/2006/main" typeface="微软雅黑"/>
              </w:rPr>
              <w:t>Referer 伪造开放重定向：add_to_cart 使用 request.referrer 跳转，可被伪造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87:ea xmlns:ns487="http://schemas.openxmlformats.org/drawingml/2006/main" typeface="微软雅黑"/>
                <ns488:cs xmlns:ns488="http://schemas.openxmlformats.org/drawingml/2006/main" typeface="微软雅黑"/>
              </w:rPr>
              <w:t>高</w:t>
            </w:r>
          </w:p>
        </w:tc>
        <w:tc>
          <w:tcPr>
            <w:tcW w:type="dxa" w:w="2126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89:ea xmlns:ns489="http://schemas.openxmlformats.org/drawingml/2006/main" typeface="微软雅黑"/>
                <ns490:cs xmlns:ns490="http://schemas.openxmlformats.org/drawingml/2006/main" typeface="微软雅黑"/>
              </w:rPr>
              <w:t>app.py 第 354 行</w:t>
            </w:r>
          </w:p>
        </w:tc>
      </w:tr>
    </w:tbl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491:ea xmlns:ns491="http://schemas.openxmlformats.org/drawingml/2006/main" typeface="微软雅黑"/>
          <ns492:cs xmlns:ns492="http://schemas.openxmlformats.org/drawingml/2006/main" typeface="微软雅黑"/>
        </w:rPr>
        <w:t>六、测试汇总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93:ea xmlns:ns493="http://schemas.openxmlformats.org/drawingml/2006/main" typeface="微软雅黑"/>
                <ns494:cs xmlns:ns494="http://schemas.openxmlformats.org/drawingml/2006/main" typeface="微软雅黑"/>
              </w:rPr>
              <w:t>指标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496:ea xmlns:ns496="http://schemas.openxmlformats.org/drawingml/2006/main" typeface="微软雅黑"/>
                <ns497:cs xmlns:ns497="http://schemas.openxmlformats.org/drawingml/2006/main" typeface="微软雅黑"/>
              </w:rPr>
              <w:t>数值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499:ea xmlns:ns499="http://schemas.openxmlformats.org/drawingml/2006/main" typeface="微软雅黑"/>
                <ns500:cs xmlns:ns500="http://schemas.openxmlformats.org/drawingml/2006/main" typeface="微软雅黑"/>
              </w:rPr>
              <w:t>执行用例总数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01:ea xmlns:ns501="http://schemas.openxmlformats.org/drawingml/2006/main" typeface="微软雅黑"/>
                <ns502:cs xmlns:ns502="http://schemas.openxmlformats.org/drawingml/2006/main" typeface="微软雅黑"/>
              </w:rPr>
              <w:t>81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03:ea xmlns:ns503="http://schemas.openxmlformats.org/drawingml/2006/main" typeface="微软雅黑"/>
                <ns504:cs xmlns:ns504="http://schemas.openxmlformats.org/drawingml/2006/main" typeface="微软雅黑"/>
              </w:rPr>
              <w:t>通过用例数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05:ea xmlns:ns505="http://schemas.openxmlformats.org/drawingml/2006/main" typeface="微软雅黑"/>
                <ns506:cs xmlns:ns506="http://schemas.openxmlformats.org/drawingml/2006/main" typeface="微软雅黑"/>
              </w:rPr>
              <w:t>73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07:ea xmlns:ns507="http://schemas.openxmlformats.org/drawingml/2006/main" typeface="微软雅黑"/>
                <ns508:cs xmlns:ns508="http://schemas.openxmlformats.org/drawingml/2006/main" typeface="微软雅黑"/>
              </w:rPr>
              <w:t>失败用例数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09:ea xmlns:ns509="http://schemas.openxmlformats.org/drawingml/2006/main" typeface="微软雅黑"/>
                <ns510:cs xmlns:ns510="http://schemas.openxmlformats.org/drawingml/2006/main" typeface="微软雅黑"/>
              </w:rPr>
              <w:t>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11:ea xmlns:ns511="http://schemas.openxmlformats.org/drawingml/2006/main" typeface="微软雅黑"/>
                <ns512:cs xmlns:ns512="http://schemas.openxmlformats.org/drawingml/2006/main" typeface="微软雅黑"/>
              </w:rPr>
              <w:t>通过率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13:ea xmlns:ns513="http://schemas.openxmlformats.org/drawingml/2006/main" typeface="微软雅黑"/>
                <ns514:cs xmlns:ns514="http://schemas.openxmlformats.org/drawingml/2006/main" typeface="微软雅黑"/>
              </w:rPr>
              <w:t>90.1%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15:ea xmlns:ns515="http://schemas.openxmlformats.org/drawingml/2006/main" typeface="微软雅黑"/>
                <ns516:cs xmlns:ns516="http://schemas.openxmlformats.org/drawingml/2006/main" typeface="微软雅黑"/>
              </w:rPr>
              <w:t>发现缺陷数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17:ea xmlns:ns517="http://schemas.openxmlformats.org/drawingml/2006/main" typeface="微软雅黑"/>
                <ns518:cs xmlns:ns518="http://schemas.openxmlformats.org/drawingml/2006/main" typeface="微软雅黑"/>
              </w:rPr>
              <w:t>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19:ea xmlns:ns519="http://schemas.openxmlformats.org/drawingml/2006/main" typeface="微软雅黑"/>
                <ns520:cs xmlns:ns520="http://schemas.openxmlformats.org/drawingml/2006/main" typeface="微软雅黑"/>
              </w:rPr>
              <w:t>严重缺陷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21:ea xmlns:ns521="http://schemas.openxmlformats.org/drawingml/2006/main" typeface="微软雅黑"/>
                <ns522:cs xmlns:ns522="http://schemas.openxmlformats.org/drawingml/2006/main" typeface="微软雅黑"/>
              </w:rPr>
              <w:t>3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23:ea xmlns:ns523="http://schemas.openxmlformats.org/drawingml/2006/main" typeface="微软雅黑"/>
                <ns524:cs xmlns:ns524="http://schemas.openxmlformats.org/drawingml/2006/main" typeface="微软雅黑"/>
              </w:rPr>
              <w:t>一般缺陷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25:ea xmlns:ns525="http://schemas.openxmlformats.org/drawingml/2006/main" typeface="微软雅黑"/>
                <ns526:cs xmlns:ns526="http://schemas.openxmlformats.org/drawingml/2006/main" typeface="微软雅黑"/>
              </w:rPr>
              <w:t>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27:ea xmlns:ns527="http://schemas.openxmlformats.org/drawingml/2006/main" typeface="微软雅黑"/>
                <ns528:cs xmlns:ns528="http://schemas.openxmlformats.org/drawingml/2006/main" typeface="微软雅黑"/>
              </w:rPr>
              <w:t>轻微缺陷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29:ea xmlns:ns529="http://schemas.openxmlformats.org/drawingml/2006/main" typeface="微软雅黑"/>
                <ns530:cs xmlns:ns530="http://schemas.openxmlformats.org/drawingml/2006/main" typeface="微软雅黑"/>
              </w:rPr>
              <w:t>1</w:t>
            </w:r>
          </w:p>
        </w:tc>
      </w:tr>
    </w:tbl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531:ea xmlns:ns531="http://schemas.openxmlformats.org/drawingml/2006/main" typeface="微软雅黑"/>
          <ns532:cs xmlns:ns532="http://schemas.openxmlformats.org/drawingml/2006/main" typeface="微软雅黑"/>
        </w:rPr>
        <w:t>七、测试总结和评价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33:ea xmlns:ns533="http://schemas.openxmlformats.org/drawingml/2006/main" typeface="微软雅黑"/>
          <ns534:cs xmlns:ns534="http://schemas.openxmlformats.org/drawingml/2006/main" typeface="微软雅黑"/>
        </w:rPr>
        <w:t>本次测试共执行 81 个测试用例，覆盖 9 大功能模块、多用户场景及安全边界测试。其中 73 个用例通过，8 个用例失败并复现了 5 个真实缺陷。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35:ea xmlns:ns535="http://schemas.openxmlformats.org/drawingml/2006/main" typeface="微软雅黑"/>
          <ns536:cs xmlns:ns536="http://schemas.openxmlformats.org/drawingml/2006/main" typeface="微软雅黑"/>
        </w:rPr>
        <w:t>系统核心功能（注册、登录、浏览、搜索、购物车、结算、订单）均符合需求规格，跨用户数据隔离机制有效。但在安全防护与业务一致性方面存在 5 个缺陷，其中 3 个为高严重度安全缺陷（开放重定向、GET 状态变更 CSRF、Referer 伪造重定向），需在发布前修复。</w:t>
      </w:r>
    </w:p>
    <w:p>
      <w:pPr>
        <w:jc w:val="left"/>
      </w:pPr>
      <w:r>
        <w:rPr>
          <w:rFonts w:ascii="微软雅黑" w:hAnsi="微软雅黑"/>
          <w:b/>
          <w:color w:val="C0392B"/>
          <w:sz w:val="22"/>
          <ns537:ea xmlns:ns537="http://schemas.openxmlformats.org/drawingml/2006/main" typeface="微软雅黑"/>
          <ns538:cs xmlns:ns538="http://schemas.openxmlformats.org/drawingml/2006/main" typeface="微软雅黑"/>
        </w:rPr>
        <w:t>结论：系统核心功能通过测试，但存在安全缺陷，建议修复后再予以发布。</w:t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539:ea xmlns:ns539="http://schemas.openxmlformats.org/drawingml/2006/main" typeface="微软雅黑"/>
          <ns540:cs xmlns:ns540="http://schemas.openxmlformats.org/drawingml/2006/main" typeface="微软雅黑"/>
        </w:rPr>
        <w:t>八、建议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41:ea xmlns:ns541="http://schemas.openxmlformats.org/drawingml/2006/main" typeface="微软雅黑"/>
          <ns542:cs xmlns:ns542="http://schemas.openxmlformats.org/drawingml/2006/main" typeface="微软雅黑"/>
        </w:rPr>
        <w:t>（1）修复 BUG-001：对 next 参数增加对 "//" 开头的排除校验；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43:ea xmlns:ns543="http://schemas.openxmlformats.org/drawingml/2006/main" typeface="微软雅黑"/>
          <ns544:cs xmlns:ns544="http://schemas.openxmlformats.org/drawingml/2006/main" typeface="微软雅黑"/>
        </w:rPr>
        <w:t>（2）修复 BUG-002：在 add_to_cart 中增加数量上限夹取，与 update_cart 保持一致；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45:ea xmlns:ns545="http://schemas.openxmlformats.org/drawingml/2006/main" typeface="微软雅黑"/>
          <ns546:cs xmlns:ns546="http://schemas.openxmlformats.org/drawingml/2006/main" typeface="微软雅黑"/>
        </w:rPr>
        <w:t>（3）修复 BUG-003：将 add_to_cart、remove_from_cart、logout 改为仅接受 POST 请求；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47:ea xmlns:ns547="http://schemas.openxmlformats.org/drawingml/2006/main" typeface="微软雅黑"/>
          <ns548:cs xmlns:ns548="http://schemas.openxmlformats.org/drawingml/2006/main" typeface="微软雅黑"/>
        </w:rPr>
        <w:t>（4）修复 BUG-004：在 update_cart 和 remove_from_cart 中检查影响行数，为 0 时提示失败；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49:ea xmlns:ns549="http://schemas.openxmlformats.org/drawingml/2006/main" typeface="微软雅黑"/>
          <ns550:cs xmlns:ns550="http://schemas.openxmlformats.org/drawingml/2006/main" typeface="微软雅黑"/>
        </w:rPr>
        <w:t>（5）修复 BUG-005：对 request.referrer 进行域名白名单校验，或直接使用 url_for("cart")；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51:ea xmlns:ns551="http://schemas.openxmlformats.org/drawingml/2006/main" typeface="微软雅黑"/>
          <ns552:cs xmlns:ns552="http://schemas.openxmlformats.org/drawingml/2006/main" typeface="微软雅黑"/>
        </w:rPr>
        <w:t>（6）引入 CSRF Token 机制，对所有 POST 路由增加校验；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53:ea xmlns:ns553="http://schemas.openxmlformats.org/drawingml/2006/main" typeface="微软雅黑"/>
          <ns554:cs xmlns:ns554="http://schemas.openxmlformats.org/drawingml/2006/main" typeface="微软雅黑"/>
        </w:rPr>
        <w:t>（7）增加登录失败频率限制，防止暴力破解；</w:t>
      </w:r>
    </w:p>
    <w:p>
      <w:pPr>
        <w:jc w:val="left"/>
      </w:pPr>
      <w:r>
        <w:rPr>
          <w:rFonts w:ascii="微软雅黑" w:hAnsi="微软雅黑"/>
          <w:b w:val="0"/>
          <w:color w:val="222B38"/>
          <w:sz w:val="22"/>
          <ns555:ea xmlns:ns555="http://schemas.openxmlformats.org/drawingml/2006/main" typeface="微软雅黑"/>
          <ns556:cs xmlns:ns556="http://schemas.openxmlformats.org/drawingml/2006/main" typeface="微软雅黑"/>
        </w:rPr>
        <w:t>（8）补充前端渲染测试与并发性能测试。</w:t>
      </w:r>
    </w:p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557:ea xmlns:ns557="http://schemas.openxmlformats.org/drawingml/2006/main" typeface="微软雅黑"/>
          <ns558:cs xmlns:ns558="http://schemas.openxmlformats.org/drawingml/2006/main" typeface="微软雅黑"/>
        </w:rPr>
        <w:t>附录 A：缺陷报告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59:ea xmlns:ns559="http://schemas.openxmlformats.org/drawingml/2006/main" typeface="微软雅黑"/>
                <ns560:cs xmlns:ns560="http://schemas.openxmlformats.org/drawingml/2006/main" typeface="微软雅黑"/>
              </w:rPr>
              <w:t>缺陷 ID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62:ea xmlns:ns562="http://schemas.openxmlformats.org/drawingml/2006/main" typeface="微软雅黑"/>
                <ns563:cs xmlns:ns563="http://schemas.openxmlformats.org/drawingml/2006/main" typeface="微软雅黑"/>
              </w:rPr>
              <w:t>缺陷标题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65:ea xmlns:ns565="http://schemas.openxmlformats.org/drawingml/2006/main" typeface="微软雅黑"/>
                <ns566:cs xmlns:ns566="http://schemas.openxmlformats.org/drawingml/2006/main" typeface="微软雅黑"/>
              </w:rPr>
              <w:t>严重度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68:ea xmlns:ns568="http://schemas.openxmlformats.org/drawingml/2006/main" typeface="微软雅黑"/>
                <ns569:cs xmlns:ns569="http://schemas.openxmlformats.org/drawingml/2006/main" typeface="微软雅黑"/>
              </w:rPr>
              <w:t>所属模块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71:ea xmlns:ns571="http://schemas.openxmlformats.org/drawingml/2006/main" typeface="微软雅黑"/>
                <ns572:cs xmlns:ns572="http://schemas.openxmlformats.org/drawingml/2006/main" typeface="微软雅黑"/>
              </w:rPr>
              <w:t>缺陷描述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574:ea xmlns:ns574="http://schemas.openxmlformats.org/drawingml/2006/main" typeface="微软雅黑"/>
                <ns575:cs xmlns:ns575="http://schemas.openxmlformats.org/drawingml/2006/main" typeface="微软雅黑"/>
              </w:rPr>
              <w:t>修复建议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77:ea xmlns:ns577="http://schemas.openxmlformats.org/drawingml/2006/main" typeface="微软雅黑"/>
                <ns578:cs xmlns:ns578="http://schemas.openxmlformats.org/drawingml/2006/main" typeface="微软雅黑"/>
              </w:rPr>
              <w:t>BUG-001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79:ea xmlns:ns579="http://schemas.openxmlformats.org/drawingml/2006/main" typeface="微软雅黑"/>
                <ns580:cs xmlns:ns580="http://schemas.openxmlformats.org/drawingml/2006/main" typeface="微软雅黑"/>
              </w:rPr>
              <w:t>开放重定向绕过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81:ea xmlns:ns581="http://schemas.openxmlformats.org/drawingml/2006/main" typeface="微软雅黑"/>
                <ns582:cs xmlns:ns582="http://schemas.openxmlformats.org/drawingml/2006/main" typeface="微软雅黑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83:ea xmlns:ns583="http://schemas.openxmlformats.org/drawingml/2006/main" typeface="微软雅黑"/>
                <ns584:cs xmlns:ns584="http://schemas.openxmlformats.org/drawingml/2006/main" typeface="微软雅黑"/>
              </w:rPr>
              <w:t>登录接口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85:ea xmlns:ns585="http://schemas.openxmlformats.org/drawingml/2006/main" typeface="微软雅黑"/>
                <ns586:cs xmlns:ns586="http://schemas.openxmlformats.org/drawingml/2006/main" typeface="微软雅黑"/>
              </w:rPr>
              <w:t>next=//evil.com 被允许，浏览器将 //evil.com 解析为协议相对 URL 跳转外部站点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87:ea xmlns:ns587="http://schemas.openxmlformats.org/drawingml/2006/main" typeface="微软雅黑"/>
                <ns588:cs xmlns:ns588="http://schemas.openxmlformats.org/drawingml/2006/main" typeface="微软雅黑"/>
              </w:rPr>
              <w:t>next 参数校验增加排除 "//" 开头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89:ea xmlns:ns589="http://schemas.openxmlformats.org/drawingml/2006/main" typeface="微软雅黑"/>
                <ns590:cs xmlns:ns590="http://schemas.openxmlformats.org/drawingml/2006/main" typeface="微软雅黑"/>
              </w:rPr>
              <w:t>BUG-002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91:ea xmlns:ns591="http://schemas.openxmlformats.org/drawingml/2006/main" typeface="微软雅黑"/>
                <ns592:cs xmlns:ns592="http://schemas.openxmlformats.org/drawingml/2006/main" typeface="微软雅黑"/>
              </w:rPr>
              <w:t>加购数量上限不一致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93:ea xmlns:ns593="http://schemas.openxmlformats.org/drawingml/2006/main" typeface="微软雅黑"/>
                <ns594:cs xmlns:ns594="http://schemas.openxmlformats.org/drawingml/2006/main" typeface="微软雅黑"/>
              </w:rPr>
              <w:t>中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95:ea xmlns:ns595="http://schemas.openxmlformats.org/drawingml/2006/main" typeface="微软雅黑"/>
                <ns596:cs xmlns:ns596="http://schemas.openxmlformats.org/drawingml/2006/main" typeface="微软雅黑"/>
              </w:rPr>
              <w:t>购物车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97:ea xmlns:ns597="http://schemas.openxmlformats.org/drawingml/2006/main" typeface="微软雅黑"/>
                <ns598:cs xmlns:ns598="http://schemas.openxmlformats.org/drawingml/2006/main" typeface="微软雅黑"/>
              </w:rPr>
              <w:t>连续加购 100 次后 quantity=100，超过 update_cart 的 99 上限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599:ea xmlns:ns599="http://schemas.openxmlformats.org/drawingml/2006/main" typeface="微软雅黑"/>
                <ns600:cs xmlns:ns600="http://schemas.openxmlformats.org/drawingml/2006/main" typeface="微软雅黑"/>
              </w:rPr>
              <w:t>add_to_cart 中增加 quantity 上限夹取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01:ea xmlns:ns601="http://schemas.openxmlformats.org/drawingml/2006/main" typeface="微软雅黑"/>
                <ns602:cs xmlns:ns602="http://schemas.openxmlformats.org/drawingml/2006/main" typeface="微软雅黑"/>
              </w:rPr>
              <w:t>BUG-003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03:ea xmlns:ns603="http://schemas.openxmlformats.org/drawingml/2006/main" typeface="微软雅黑"/>
                <ns604:cs xmlns:ns604="http://schemas.openxmlformats.org/drawingml/2006/main" typeface="微软雅黑"/>
              </w:rPr>
              <w:t>状态变更操作允许 GET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05:ea xmlns:ns605="http://schemas.openxmlformats.org/drawingml/2006/main" typeface="微软雅黑"/>
                <ns606:cs xmlns:ns606="http://schemas.openxmlformats.org/drawingml/2006/main" typeface="微软雅黑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07:ea xmlns:ns607="http://schemas.openxmlformats.org/drawingml/2006/main" typeface="微软雅黑"/>
                <ns608:cs xmlns:ns608="http://schemas.openxmlformats.org/drawingml/2006/main" typeface="微软雅黑"/>
              </w:rPr>
              <w:t>购物车/登出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09:ea xmlns:ns609="http://schemas.openxmlformats.org/drawingml/2006/main" typeface="微软雅黑"/>
                <ns610:cs xmlns:ns610="http://schemas.openxmlformats.org/drawingml/2006/main" typeface="微软雅黑"/>
              </w:rPr>
              <w:t>GET /cart/add/1、/cart/remove/1、/logout 均改变状态，可被 &lt;img src&gt; 跨站触发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11:ea xmlns:ns611="http://schemas.openxmlformats.org/drawingml/2006/main" typeface="微软雅黑"/>
                <ns612:cs xmlns:ns612="http://schemas.openxmlformats.org/drawingml/2006/main" typeface="微软雅黑"/>
              </w:rPr>
              <w:t>将三个路由改为仅接受 POST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13:ea xmlns:ns613="http://schemas.openxmlformats.org/drawingml/2006/main" typeface="微软雅黑"/>
                <ns614:cs xmlns:ns614="http://schemas.openxmlformats.org/drawingml/2006/main" typeface="微软雅黑"/>
              </w:rPr>
              <w:t>BUG-004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15:ea xmlns:ns615="http://schemas.openxmlformats.org/drawingml/2006/main" typeface="微软雅黑"/>
                <ns616:cs xmlns:ns616="http://schemas.openxmlformats.org/drawingml/2006/main" typeface="微软雅黑"/>
              </w:rPr>
              <w:t>操作不存在条目仍提示成功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17:ea xmlns:ns617="http://schemas.openxmlformats.org/drawingml/2006/main" typeface="微软雅黑"/>
                <ns618:cs xmlns:ns618="http://schemas.openxmlformats.org/drawingml/2006/main" typeface="微软雅黑"/>
              </w:rPr>
              <w:t>低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19:ea xmlns:ns619="http://schemas.openxmlformats.org/drawingml/2006/main" typeface="微软雅黑"/>
                <ns620:cs xmlns:ns620="http://schemas.openxmlformats.org/drawingml/2006/main" typeface="微软雅黑"/>
              </w:rPr>
              <w:t>购物车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21:ea xmlns:ns621="http://schemas.openxmlformats.org/drawingml/2006/main" typeface="微软雅黑"/>
                <ns622:cs xmlns:ns622="http://schemas.openxmlformats.org/drawingml/2006/main" typeface="微软雅黑"/>
              </w:rPr>
              <w:t>更新/删除不存在的 item_id 仍 flash 成功提示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23:ea xmlns:ns623="http://schemas.openxmlformats.org/drawingml/2006/main" typeface="微软雅黑"/>
                <ns624:cs xmlns:ns624="http://schemas.openxmlformats.org/drawingml/2006/main" typeface="微软雅黑"/>
              </w:rPr>
              <w:t>检查 cursor.rowcount，为 0 时提示失败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25:ea xmlns:ns625="http://schemas.openxmlformats.org/drawingml/2006/main" typeface="微软雅黑"/>
                <ns626:cs xmlns:ns626="http://schemas.openxmlformats.org/drawingml/2006/main" typeface="微软雅黑"/>
              </w:rPr>
              <w:t>BUG-005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27:ea xmlns:ns627="http://schemas.openxmlformats.org/drawingml/2006/main" typeface="微软雅黑"/>
                <ns628:cs xmlns:ns628="http://schemas.openxmlformats.org/drawingml/2006/main" typeface="微软雅黑"/>
              </w:rPr>
              <w:t>Referer 伪造开放重定向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29:ea xmlns:ns629="http://schemas.openxmlformats.org/drawingml/2006/main" typeface="微软雅黑"/>
                <ns630:cs xmlns:ns630="http://schemas.openxmlformats.org/drawingml/2006/main" typeface="微软雅黑"/>
              </w:rPr>
              <w:t>高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31:ea xmlns:ns631="http://schemas.openxmlformats.org/drawingml/2006/main" typeface="微软雅黑"/>
                <ns632:cs xmlns:ns632="http://schemas.openxmlformats.org/drawingml/2006/main" typeface="微软雅黑"/>
              </w:rPr>
              <w:t>购物车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33:ea xmlns:ns633="http://schemas.openxmlformats.org/drawingml/2006/main" typeface="微软雅黑"/>
                <ns634:cs xmlns:ns634="http://schemas.openxmlformats.org/drawingml/2006/main" typeface="微软雅黑"/>
              </w:rPr>
              <w:t>伪造 Referer: http://evil.com，加购后跳转到外部站点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35:ea xmlns:ns635="http://schemas.openxmlformats.org/drawingml/2006/main" typeface="微软雅黑"/>
                <ns636:cs xmlns:ns636="http://schemas.openxmlformats.org/drawingml/2006/main" typeface="微软雅黑"/>
              </w:rPr>
              <w:t>对 referrer 做域名校验或固定跳转到 cart 页</w:t>
            </w:r>
          </w:p>
        </w:tc>
      </w:tr>
    </w:tbl>
    <w:p>
      <w:pPr>
        <w:pStyle w:val="Heading1"/>
        <w:jc w:val="left"/>
      </w:pPr>
      <w:r>
        <w:rPr>
          <w:rFonts w:ascii="微软雅黑" w:hAnsi="微软雅黑"/>
          <w:b/>
          <w:color w:val="1F3A5F"/>
          <w:sz w:val="36"/>
          <ns637:ea xmlns:ns637="http://schemas.openxmlformats.org/drawingml/2006/main" typeface="微软雅黑"/>
          <ns638:cs xmlns:ns638="http://schemas.openxmlformats.org/drawingml/2006/main" typeface="微软雅黑"/>
        </w:rPr>
        <w:t>附录 B：测试执行证据</w:t>
      </w:r>
    </w:p>
    <w:p>
      <w:pPr>
        <w:jc w:val="left"/>
      </w:pPr>
      <w:r>
        <w:rPr>
          <w:rFonts w:ascii="微软雅黑" w:hAnsi="微软雅黑"/>
          <w:b/>
          <w:color w:val="222B38"/>
          <w:sz w:val="22"/>
          <ns639:ea xmlns:ns639="http://schemas.openxmlformats.org/drawingml/2006/main" typeface="微软雅黑"/>
          <ns640:cs xmlns:ns640="http://schemas.openxmlformats.org/drawingml/2006/main" typeface="微软雅黑"/>
        </w:rPr>
        <w:t>测试命令：</w:t>
      </w:r>
    </w:p>
    <w:p>
      <w:r>
        <w:rPr>
          <w:rFonts w:ascii="微软雅黑" w:hAnsi="微软雅黑"/>
          <w:b w:val="0"/>
          <w:color w:val="2E7D32"/>
          <w:sz w:val="20"/>
          <ns641:ea xmlns:ns641="http://schemas.openxmlformats.org/drawingml/2006/main" typeface="微软雅黑"/>
          <ns642:cs xmlns:ns642="http://schemas.openxmlformats.org/drawingml/2006/main" typeface="微软雅黑"/>
        </w:rPr>
        <w:t>cd /workspace/bookstore_app &amp;&amp; python -m pytest tests/ -v</w:t>
      </w:r>
    </w:p>
    <w:p>
      <w:pPr>
        <w:jc w:val="left"/>
      </w:pPr>
      <w:r>
        <w:rPr>
          <w:rFonts w:ascii="微软雅黑" w:hAnsi="微软雅黑"/>
          <w:b/>
          <w:color w:val="222B38"/>
          <w:sz w:val="22"/>
          <ns643:ea xmlns:ns643="http://schemas.openxmlformats.org/drawingml/2006/main" typeface="微软雅黑"/>
          <ns644:cs xmlns:ns644="http://schemas.openxmlformats.org/drawingml/2006/main" typeface="微软雅黑"/>
        </w:rPr>
        <w:t>测试结果：</w:t>
      </w:r>
    </w:p>
    <w:p>
      <w:r>
        <w:rPr>
          <w:rFonts w:ascii="微软雅黑" w:hAnsi="微软雅黑"/>
          <w:b w:val="0"/>
          <w:color w:val="C0392B"/>
          <w:sz w:val="20"/>
          <ns645:ea xmlns:ns645="http://schemas.openxmlformats.org/drawingml/2006/main" typeface="微软雅黑"/>
          <ns646:cs xmlns:ns646="http://schemas.openxmlformats.org/drawingml/2006/main" typeface="微软雅黑"/>
        </w:rPr>
        <w:t>8 failed, 73 passed in 15.43s</w:t>
      </w:r>
    </w:p>
    <w:p>
      <w:pPr>
        <w:jc w:val="left"/>
      </w:pPr>
      <w:r>
        <w:rPr>
          <w:rFonts w:ascii="微软雅黑" w:hAnsi="微软雅黑"/>
          <w:b/>
          <w:color w:val="222B38"/>
          <w:sz w:val="22"/>
          <ns647:ea xmlns:ns647="http://schemas.openxmlformats.org/drawingml/2006/main" typeface="微软雅黑"/>
          <ns648:cs xmlns:ns648="http://schemas.openxmlformats.org/drawingml/2006/main" typeface="微软雅黑"/>
        </w:rPr>
        <w:t>测试文件清单：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49:ea xmlns:ns649="http://schemas.openxmlformats.org/drawingml/2006/main" typeface="微软雅黑"/>
                <ns650:cs xmlns:ns650="http://schemas.openxmlformats.org/drawingml/2006/main" typeface="微软雅黑"/>
              </w:rPr>
              <w:t>文件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52:ea xmlns:ns652="http://schemas.openxmlformats.org/drawingml/2006/main" typeface="微软雅黑"/>
                <ns653:cs xmlns:ns653="http://schemas.openxmlformats.org/drawingml/2006/main" typeface="微软雅黑"/>
              </w:rPr>
              <w:t>用例数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55:ea xmlns:ns655="http://schemas.openxmlformats.org/drawingml/2006/main" typeface="微软雅黑"/>
                <ns656:cs xmlns:ns656="http://schemas.openxmlformats.org/drawingml/2006/main" typeface="微软雅黑"/>
              </w:rPr>
              <w:t>通过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58:ea xmlns:ns658="http://schemas.openxmlformats.org/drawingml/2006/main" typeface="微软雅黑"/>
                <ns659:cs xmlns:ns659="http://schemas.openxmlformats.org/drawingml/2006/main" typeface="微软雅黑"/>
              </w:rPr>
              <w:t>失败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微软雅黑" w:hAnsi="微软雅黑"/>
                <w:b/>
                <w:color w:val="FFFFFF"/>
                <w:sz w:val="20"/>
                <ns661:ea xmlns:ns661="http://schemas.openxmlformats.org/drawingml/2006/main" typeface="微软雅黑"/>
                <ns662:cs xmlns:ns662="http://schemas.openxmlformats.org/drawingml/2006/main" typeface="微软雅黑"/>
              </w:rPr>
              <w:t>覆盖范围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64:ea xmlns:ns664="http://schemas.openxmlformats.org/drawingml/2006/main" typeface="微软雅黑"/>
                <ns665:cs xmlns:ns665="http://schemas.openxmlformats.org/drawingml/2006/main" typeface="微软雅黑"/>
              </w:rPr>
              <w:t>tests/conftest.py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66:ea xmlns:ns666="http://schemas.openxmlformats.org/drawingml/2006/main" typeface="微软雅黑"/>
                <ns667:cs xmlns:ns667="http://schemas.openxmlformats.org/drawingml/2006/main" typeface="微软雅黑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68:ea xmlns:ns668="http://schemas.openxmlformats.org/drawingml/2006/main" typeface="微软雅黑"/>
                <ns669:cs xmlns:ns669="http://schemas.openxmlformats.org/drawingml/2006/main" typeface="微软雅黑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70:ea xmlns:ns670="http://schemas.openxmlformats.org/drawingml/2006/main" typeface="微软雅黑"/>
                <ns671:cs xmlns:ns671="http://schemas.openxmlformats.org/drawingml/2006/main" typeface="微软雅黑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72:ea xmlns:ns672="http://schemas.openxmlformats.org/drawingml/2006/main" typeface="微软雅黑"/>
                <ns673:cs xmlns:ns673="http://schemas.openxmlformats.org/drawingml/2006/main" typeface="微软雅黑"/>
              </w:rPr>
              <w:t>共享夹具（临时数据库隔离）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74:ea xmlns:ns674="http://schemas.openxmlformats.org/drawingml/2006/main" typeface="微软雅黑"/>
                <ns675:cs xmlns:ns675="http://schemas.openxmlformats.org/drawingml/2006/main" typeface="微软雅黑"/>
              </w:rPr>
              <w:t>tests/test_auth.py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76:ea xmlns:ns676="http://schemas.openxmlformats.org/drawingml/2006/main" typeface="微软雅黑"/>
                <ns677:cs xmlns:ns677="http://schemas.openxmlformats.org/drawingml/2006/main" typeface="微软雅黑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78:ea xmlns:ns678="http://schemas.openxmlformats.org/drawingml/2006/main" typeface="微软雅黑"/>
                <ns679:cs xmlns:ns679="http://schemas.openxmlformats.org/drawingml/2006/main" typeface="微软雅黑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80:ea xmlns:ns680="http://schemas.openxmlformats.org/drawingml/2006/main" typeface="微软雅黑"/>
                <ns681:cs xmlns:ns68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82:ea xmlns:ns682="http://schemas.openxmlformats.org/drawingml/2006/main" typeface="微软雅黑"/>
                <ns683:cs xmlns:ns683="http://schemas.openxmlformats.org/drawingml/2006/main" typeface="微软雅黑"/>
              </w:rPr>
              <w:t>注册、登录、退出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84:ea xmlns:ns684="http://schemas.openxmlformats.org/drawingml/2006/main" typeface="微软雅黑"/>
                <ns685:cs xmlns:ns685="http://schemas.openxmlformats.org/drawingml/2006/main" typeface="微软雅黑"/>
              </w:rPr>
              <w:t>tests/test_catalog.py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86:ea xmlns:ns686="http://schemas.openxmlformats.org/drawingml/2006/main" typeface="微软雅黑"/>
                <ns687:cs xmlns:ns687="http://schemas.openxmlformats.org/drawingml/2006/main" typeface="微软雅黑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88:ea xmlns:ns688="http://schemas.openxmlformats.org/drawingml/2006/main" typeface="微软雅黑"/>
                <ns689:cs xmlns:ns689="http://schemas.openxmlformats.org/drawingml/2006/main" typeface="微软雅黑"/>
              </w:rPr>
              <w:t>17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0:ea xmlns:ns690="http://schemas.openxmlformats.org/drawingml/2006/main" typeface="微软雅黑"/>
                <ns691:cs xmlns:ns69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2:ea xmlns:ns692="http://schemas.openxmlformats.org/drawingml/2006/main" typeface="微软雅黑"/>
                <ns693:cs xmlns:ns693="http://schemas.openxmlformats.org/drawingml/2006/main" typeface="微软雅黑"/>
              </w:rPr>
              <w:t>首页、详情、封面、种子数据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4:ea xmlns:ns694="http://schemas.openxmlformats.org/drawingml/2006/main" typeface="微软雅黑"/>
                <ns695:cs xmlns:ns695="http://schemas.openxmlformats.org/drawingml/2006/main" typeface="微软雅黑"/>
              </w:rPr>
              <w:t>tests/test_cart.py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6:ea xmlns:ns696="http://schemas.openxmlformats.org/drawingml/2006/main" typeface="微软雅黑"/>
                <ns697:cs xmlns:ns697="http://schemas.openxmlformats.org/drawingml/2006/main" typeface="微软雅黑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698:ea xmlns:ns698="http://schemas.openxmlformats.org/drawingml/2006/main" typeface="微软雅黑"/>
                <ns699:cs xmlns:ns699="http://schemas.openxmlformats.org/drawingml/2006/main" typeface="微软雅黑"/>
              </w:rPr>
              <w:t>14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00:ea xmlns:ns700="http://schemas.openxmlformats.org/drawingml/2006/main" typeface="微软雅黑"/>
                <ns701:cs xmlns:ns70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02:ea xmlns:ns702="http://schemas.openxmlformats.org/drawingml/2006/main" typeface="微软雅黑"/>
                <ns703:cs xmlns:ns703="http://schemas.openxmlformats.org/drawingml/2006/main" typeface="微软雅黑"/>
              </w:rPr>
              <w:t>购物车增删改与隔离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04:ea xmlns:ns704="http://schemas.openxmlformats.org/drawingml/2006/main" typeface="微软雅黑"/>
                <ns705:cs xmlns:ns705="http://schemas.openxmlformats.org/drawingml/2006/main" typeface="微软雅黑"/>
              </w:rPr>
              <w:t>tests/test_orders.py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06:ea xmlns:ns706="http://schemas.openxmlformats.org/drawingml/2006/main" typeface="微软雅黑"/>
                <ns707:cs xmlns:ns707="http://schemas.openxmlformats.org/drawingml/2006/main" typeface="微软雅黑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08:ea xmlns:ns708="http://schemas.openxmlformats.org/drawingml/2006/main" typeface="微软雅黑"/>
                <ns709:cs xmlns:ns709="http://schemas.openxmlformats.org/drawingml/2006/main" typeface="微软雅黑"/>
              </w:rPr>
              <w:t>12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0:ea xmlns:ns710="http://schemas.openxmlformats.org/drawingml/2006/main" typeface="微软雅黑"/>
                <ns711:cs xmlns:ns71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2:ea xmlns:ns712="http://schemas.openxmlformats.org/drawingml/2006/main" typeface="微软雅黑"/>
                <ns713:cs xmlns:ns713="http://schemas.openxmlformats.org/drawingml/2006/main" typeface="微软雅黑"/>
              </w:rPr>
              <w:t>结算、订单列表、详情、快照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4:ea xmlns:ns714="http://schemas.openxmlformats.org/drawingml/2006/main" typeface="微软雅黑"/>
                <ns715:cs xmlns:ns715="http://schemas.openxmlformats.org/drawingml/2006/main" typeface="微软雅黑"/>
              </w:rPr>
              <w:t>tests/test_known_issues.py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6:ea xmlns:ns716="http://schemas.openxmlformats.org/drawingml/2006/main" typeface="微软雅黑"/>
                <ns717:cs xmlns:ns717="http://schemas.openxmlformats.org/drawingml/2006/main" typeface="微软雅黑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18:ea xmlns:ns718="http://schemas.openxmlformats.org/drawingml/2006/main" typeface="微软雅黑"/>
                <ns719:cs xmlns:ns719="http://schemas.openxmlformats.org/drawingml/2006/main" typeface="微软雅黑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20:ea xmlns:ns720="http://schemas.openxmlformats.org/drawingml/2006/main" typeface="微软雅黑"/>
                <ns721:cs xmlns:ns72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22:ea xmlns:ns722="http://schemas.openxmlformats.org/drawingml/2006/main" typeface="微软雅黑"/>
                <ns723:cs xmlns:ns723="http://schemas.openxmlformats.org/drawingml/2006/main" typeface="微软雅黑"/>
              </w:rPr>
              <w:t>边界行为验证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24:ea xmlns:ns724="http://schemas.openxmlformats.org/drawingml/2006/main" typeface="微软雅黑"/>
                <ns725:cs xmlns:ns725="http://schemas.openxmlformats.org/drawingml/2006/main" typeface="微软雅黑"/>
              </w:rPr>
              <w:t>tests/test_multi_user.py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26:ea xmlns:ns726="http://schemas.openxmlformats.org/drawingml/2006/main" typeface="微软雅黑"/>
                <ns727:cs xmlns:ns727="http://schemas.openxmlformats.org/drawingml/2006/main" typeface="微软雅黑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28:ea xmlns:ns728="http://schemas.openxmlformats.org/drawingml/2006/main" typeface="微软雅黑"/>
                <ns729:cs xmlns:ns729="http://schemas.openxmlformats.org/drawingml/2006/main" typeface="微软雅黑"/>
              </w:rPr>
              <w:t>11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0:ea xmlns:ns730="http://schemas.openxmlformats.org/drawingml/2006/main" typeface="微软雅黑"/>
                <ns731:cs xmlns:ns731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2:ea xmlns:ns732="http://schemas.openxmlformats.org/drawingml/2006/main" typeface="微软雅黑"/>
                <ns733:cs xmlns:ns733="http://schemas.openxmlformats.org/drawingml/2006/main" typeface="微软雅黑"/>
              </w:rPr>
              <w:t>多用户隔离场景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4:ea xmlns:ns734="http://schemas.openxmlformats.org/drawingml/2006/main" typeface="微软雅黑"/>
                <ns735:cs xmlns:ns735="http://schemas.openxmlformats.org/drawingml/2006/main" typeface="微软雅黑"/>
              </w:rPr>
              <w:t>tests/test_bugs.py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6:ea xmlns:ns736="http://schemas.openxmlformats.org/drawingml/2006/main" typeface="微软雅黑"/>
                <ns737:cs xmlns:ns737="http://schemas.openxmlformats.org/drawingml/2006/main" typeface="微软雅黑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38:ea xmlns:ns738="http://schemas.openxmlformats.org/drawingml/2006/main" typeface="微软雅黑"/>
                <ns739:cs xmlns:ns739="http://schemas.openxmlformats.org/drawingml/2006/main" typeface="微软雅黑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40:ea xmlns:ns740="http://schemas.openxmlformats.org/drawingml/2006/main" typeface="微软雅黑"/>
                <ns741:cs xmlns:ns741="http://schemas.openxmlformats.org/drawingml/2006/main" typeface="微软雅黑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42:ea xmlns:ns742="http://schemas.openxmlformats.org/drawingml/2006/main" typeface="微软雅黑"/>
                <ns743:cs xmlns:ns743="http://schemas.openxmlformats.org/drawingml/2006/main" typeface="微软雅黑"/>
              </w:rPr>
              <w:t>缺陷复现（5 个缺陷）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44:ea xmlns:ns744="http://schemas.openxmlformats.org/drawingml/2006/main" typeface="微软雅黑"/>
                <ns745:cs xmlns:ns745="http://schemas.openxmlformats.org/drawingml/2006/main" typeface="微软雅黑"/>
              </w:rPr>
              <w:t>合计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46:ea xmlns:ns746="http://schemas.openxmlformats.org/drawingml/2006/main" typeface="微软雅黑"/>
                <ns747:cs xmlns:ns747="http://schemas.openxmlformats.org/drawingml/2006/main" typeface="微软雅黑"/>
              </w:rPr>
              <w:t>81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48:ea xmlns:ns748="http://schemas.openxmlformats.org/drawingml/2006/main" typeface="微软雅黑"/>
                <ns749:cs xmlns:ns749="http://schemas.openxmlformats.org/drawingml/2006/main" typeface="微软雅黑"/>
              </w:rPr>
              <w:t>73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50:ea xmlns:ns750="http://schemas.openxmlformats.org/drawingml/2006/main" typeface="微软雅黑"/>
                <ns751:cs xmlns:ns751="http://schemas.openxmlformats.org/drawingml/2006/main" typeface="微软雅黑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/>
                <w:b w:val="0"/>
                <w:color w:val="222B38"/>
                <w:sz w:val="20"/>
                <ns752:ea xmlns:ns752="http://schemas.openxmlformats.org/drawingml/2006/main" typeface="微软雅黑"/>
                <ns753:cs xmlns:ns753="http://schemas.openxmlformats.org/drawingml/2006/main" typeface="微软雅黑"/>
              </w:rPr>
              <w:t>—</w:t>
            </w:r>
          </w:p>
        </w:tc>
      </w:tr>
    </w:tbl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